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72"/>
        </w:rPr>
        <w:t>제 안 서</w:t>
      </w:r>
    </w:p>
    <w:p/>
    <w:p>
      <w:pPr>
        <w:jc w:val="center"/>
      </w:pPr>
      <w:r>
        <w:rPr>
          <w:b/>
          <w:sz w:val="40"/>
        </w:rPr>
        <w:t>2026 KUSF 대학스포츠 통합관리시스템 운영 관리</w:t>
      </w:r>
    </w:p>
    <w:p/>
    <w:p/>
    <w:p>
      <w:pPr>
        <w:jc w:val="center"/>
      </w:pPr>
      <w:r>
        <w:rPr>
          <w:sz w:val="28"/>
        </w:rPr>
        <w:t>제출일자: 2026년 04월 22일</w:t>
      </w:r>
    </w:p>
    <w:p>
      <w:pPr>
        <w:jc w:val="center"/>
      </w:pPr>
      <w:r>
        <w:rPr>
          <w:sz w:val="28"/>
        </w:rPr>
        <w:t>제안사: 주식회사 예시웹에이전시</w:t>
      </w:r>
    </w:p>
    <w:p>
      <w:pPr>
        <w:jc w:val="center"/>
      </w:pPr>
      <w:r>
        <w:rPr>
          <w:sz w:val="28"/>
        </w:rPr>
        <w:t>대표이사: 우진</w:t>
      </w:r>
    </w:p>
    <w:p>
      <w:r>
        <w:br w:type="page"/>
      </w:r>
    </w:p>
    <w:p>
      <w:pPr>
        <w:pStyle w:val="Heading1"/>
      </w:pPr>
      <w:r>
        <w:t>목   차</w:t>
      </w:r>
    </w:p>
    <w:p>
      <w:pPr>
        <w:pStyle w:val="ListNumber"/>
      </w:pPr>
      <w:r>
        <w:t>1. 사업 배경/목적/As-Is·To-Be 분석</w:t>
      </w:r>
    </w:p>
    <w:p>
      <w:pPr>
        <w:pStyle w:val="ListNumber"/>
      </w:pPr>
      <w:r>
        <w:t>2. 시스템 구성도 / 기술 스택 / To-Be 화면</w:t>
      </w:r>
    </w:p>
    <w:p>
      <w:pPr>
        <w:pStyle w:val="ListNumber"/>
      </w:pPr>
      <w:r>
        <w:t>3. 단계별 구축 방법론 / 프로세스</w:t>
      </w:r>
    </w:p>
    <w:p>
      <w:pPr>
        <w:pStyle w:val="ListNumber"/>
      </w:pPr>
      <w:r>
        <w:t>4. WBS / 일정 / 리스크 관리</w:t>
      </w:r>
    </w:p>
    <w:p>
      <w:pPr>
        <w:pStyle w:val="ListNumber"/>
      </w:pPr>
      <w:r>
        <w:t>5. 투입 조직 / 핵심 인력 이력</w:t>
      </w:r>
    </w:p>
    <w:p>
      <w:pPr>
        <w:pStyle w:val="ListNumber"/>
      </w:pPr>
      <w:r>
        <w:t>6. 회사 소개 / 유사 실적</w:t>
      </w:r>
    </w:p>
    <w:p>
      <w:pPr>
        <w:pStyle w:val="ListNumber"/>
      </w:pPr>
      <w:r>
        <w:t>7. QA / 보안 / 유지보수 방안</w:t>
      </w:r>
    </w:p>
    <w:p>
      <w:pPr>
        <w:pStyle w:val="ListNumber"/>
      </w:pPr>
      <w:r>
        <w:t>8. 가격 산정 / 계약 조건</w:t>
      </w:r>
    </w:p>
    <w:p>
      <w:r>
        <w:br w:type="page"/>
      </w:r>
    </w:p>
    <w:p>
      <w:pPr>
        <w:pStyle w:val="Heading1"/>
      </w:pPr>
      <w:r>
        <w:t>사업 배경/목적/As-Is·To-Be 분석</w:t>
      </w:r>
    </w:p>
    <w:p>
      <w:r>
        <w:t># 사업 배경·목적·As-Is·To-Be 분석</w:t>
      </w:r>
    </w:p>
    <w:p>
      <w:r>
        <w:t>---</w:t>
      </w:r>
    </w:p>
    <w:p>
      <w:r>
        <w:t>## 1. 핵심 결론</w:t>
      </w:r>
    </w:p>
    <w:p>
      <w:r>
        <w:t>(사)한국대학스포츠협의회(이하 'KUSF')가 요구하는 것은 단순한 시스템 유지보수가 아니다. 대학스포츠 행정의 디지털 통합 허브를 안정적으로 운영하면서, 사용자 경험을 고도화하고 데이터 기반 의사결정 체계를 확립하는 것이 실제 핵심 과제(Real Need)이다. 크림하우스는 React/Next.js·Node.js·Python·AWS·PostgreSQL 전 스택 역량과 16인 전담 체제로 이 과제를 가장 신속하고 안정적으로 수행할 수 있다.</w:t>
      </w:r>
    </w:p>
    <w:p>
      <w:r>
        <w:t>---</w:t>
      </w:r>
    </w:p>
    <w:p>
      <w:r>
        <w:t>## 2. 사업 배경</w:t>
      </w:r>
    </w:p>
    <w:p>
      <w:r>
        <w:t>### 2-1. KUSF와 대학스포츠의 현 위상</w:t>
      </w:r>
    </w:p>
    <w:p>
      <w:r>
        <w:t>한국대학스포츠협의회는 전국 200여 개 대학·1만 명 이상의 학생선수를 관할하는 대학스포츠 최상위 거버넌스 기관이다. 대회 운영, 선수 등록·자격 심사, 리그 일정·결과 관리, 심판 배정 등 대학스포츠 행정 전반이 KUSF 통합관리시스템을 통해 처리된다. 시스템의 가용성과 품질은 곧 대학스포츠 행정의 신뢰도와 직결된다.</w:t>
      </w:r>
    </w:p>
    <w:p>
      <w:r>
        <w:t>### 2-2. 발주 배경</w:t>
      </w:r>
    </w:p>
    <w:p>
      <w:r>
        <w:t>2026년 사업 연도를 앞두고 KUSF는 기존 시스템의 운영·유지관리 체계를 재정비할 필요성을 인식하였다. 구체적으로는 ① 노후화된 기능 모듈의 지속적 개선, ② 사용자(대학 담당자·선수·심판) 민원 대응 고도화, ③ 데이터 품질 및 보안 수준 향상이 배경으로 작용하였다.</w:t>
      </w:r>
    </w:p>
    <w:p>
      <w:r>
        <w:t>---</w:t>
      </w:r>
    </w:p>
    <w:p>
      <w:r>
        <w:t>## 3. 사업 목적</w:t>
      </w:r>
    </w:p>
    <w:p>
      <w:r>
        <w:t>| 구분 | 표면적 목적(Stated Need) | 실질적 목적(Real Need) |</w:t>
        <w:br/>
        <w:t>|------|--------------------------|------------------------|</w:t>
        <w:br/>
        <w:t>| 운영 | 시스템 유지보수 | 무중단 서비스 보장 및 장애 대응 체계 내재화 |</w:t>
        <w:br/>
        <w:t>| 사용자 | 민원 처리 | 사용자 경험 개선으로 행정 부담 감소 |</w:t>
        <w:br/>
        <w:t>| 데이터 | 현황 관리 | 데이터 정합성 확보 및 통계 기반 정책 지원 |</w:t>
        <w:br/>
        <w:t>| 보안 | 법적 의무 준수 | 개인정보 보호 내재화 및 사이버위협 사전 차단 |</w:t>
      </w:r>
    </w:p>
    <w:p>
      <w:r>
        <w:t>[표 1] Stated Need vs. Real Need 비교</w:t>
      </w:r>
    </w:p>
    <w:p>
      <w:r>
        <w:t>목적을 한 문장으로 압축하면, **"2026 대학스포츠 행정 전주기를 디지털로 통합 관리하여, 현장 사용자의 만족도를 높이고 KUSF의 의사결정을 데이터로 뒷받침한다"** 이다.</w:t>
      </w:r>
    </w:p>
    <w:p>
      <w:r>
        <w:t>---</w:t>
      </w:r>
    </w:p>
    <w:p>
      <w:r>
        <w:t>## 4. As-Is 진단 (현행 문제)</w:t>
      </w:r>
    </w:p>
    <w:p>
      <w:r>
        <w:t>### 4-1. 현행 구조 개요</w:t>
      </w:r>
    </w:p>
    <w:p>
      <w:r>
        <w:t>현 KUSF 통합관리시스템은 대회 관리·선수 등록·심판 관리·리그 운영 등 주요 기능을 웹 기반으로 제공한다. 운영 환경은 클라우드 또는 IDC 혼재 형태로 추정되며, 연간 사업 단위로 운영사가 교체되는 구조이다.</w:t>
      </w:r>
    </w:p>
    <w:p>
      <w:r>
        <w:t>### 4-2. 핵심 문제점</w:t>
      </w:r>
    </w:p>
    <w:p>
      <w:r>
        <w:t>**① 운영 연속성 리스크**</w:t>
        <w:br/>
        <w:t>운영사 교체 시 인수인계 공백이 발생한다. 소스코드·운영문서·장애이력이 체계적으로 이관되지 않으면 초기 대응 지연과 서비스 품질 저하로 이어진다.</w:t>
      </w:r>
    </w:p>
    <w:p>
      <w:r>
        <w:t>**② 사용자 인터페이스 노후화**</w:t>
        <w:br/>
        <w:t>대학 행정 담당자와 학생선수가 접하는 화면이 직관적이지 않아, 동일 작업에 과도한 클릭 수와 학습 비용이 발생한다. 특히 모바일 환경에서의 반응형 최적화가 미흡하다는 현장 피드백이 반복적으로 제기되고 있다.</w:t>
      </w:r>
    </w:p>
    <w:p>
      <w:r>
        <w:t>**③ 데이터 정합성 문제**</w:t>
        <w:br/>
        <w:t>선수 등록·자격 심사·대회 결과 데이터가 모듈별로 분산 관리되어 통계 집계 시 불일치가 발생한다. 데이터 기반 보고서 산출에 수작업이 병행되는 비효율이 존재한다.</w:t>
      </w:r>
    </w:p>
    <w:p>
      <w:r>
        <w:t>**④ 보안·개인정보 관리 취약**</w:t>
        <w:br/>
        <w:t>학생선수·심판 등 개인정보를 다량 보유하나, 접근 권한 관리와 로그 기록 체계가 표준화되어 있지 않다. 개인정보 보호법 및 공공기관 보안 지침 대비 점검 주기가 불규칙하다.</w:t>
      </w:r>
    </w:p>
    <w:p>
      <w:r>
        <w:t>**⑤ 장애 대응 체계 미흡**</w:t>
        <w:br/>
        <w:t>대회 기간 집중 접속 시 부하 분산 체계가 충분하지 않아 응답 지연 민원이 발생한 이력이 있다. 모니터링 자동화 수준이 낮아 장애 인지에서 대응까지 시간이 소요된다.</w:t>
      </w:r>
    </w:p>
    <w:p>
      <w:r>
        <w:t>[표 2] As-Is 현행 문제 요약</w:t>
      </w:r>
    </w:p>
    <w:p>
      <w:r>
        <w:t>| 영역 | 현상 | 영향 |</w:t>
        <w:br/>
        <w:t>|------|------|------|</w:t>
        <w:br/>
        <w:t>| 운영 연속성 | 운영사 교체 시 공백 | 초기 대응 지연 |</w:t>
        <w:br/>
        <w:t>| UI/UX | 비직관적 화면, 모바일 미최적화 | 사용자 민원 증가 |</w:t>
        <w:br/>
        <w:t>| 데이터 | 모듈별 분산, 수작업 집계 | 통계 오류, 업무 비효율 |</w:t>
        <w:br/>
        <w:t>| 보안 | 접근 권한·로그 관리 미표준화 | 개인정보 노출 위험 |</w:t>
        <w:br/>
        <w:t>| 장애 대응 | 수동 모니터링, 부하 분산 미흡 | 대회 기간 서비스 저하 |</w:t>
      </w:r>
    </w:p>
    <w:p>
      <w:r>
        <w:t>---</w:t>
      </w:r>
    </w:p>
    <w:p>
      <w:r>
        <w:t>## 5. To-Be 청사진 (개선 후 목표 상태)</w:t>
      </w:r>
    </w:p>
    <w:p>
      <w:r>
        <w:t>### 5-1. 운영 연속성 확보</w:t>
      </w:r>
    </w:p>
    <w:p>
      <w:r>
        <w:t>사업 착수 2주 내 완전 인수인계를 완료하고, 운영 매뉴얼·소스코드 형상관리(Git)·장애이력 데이터베이스를 표준화하여 향후 사업 종료 시에도 원활한 이관이 가능한 체계를 구축한다.</w:t>
      </w:r>
    </w:p>
    <w:p>
      <w:r>
        <w:t>### 5-2. UI/UX 고도화</w:t>
      </w:r>
    </w:p>
    <w:p>
      <w:r>
        <w:t>사용자 유형별(대학 행정담당·학생선수·심판·KUSF 관리자) 맞춤형 대시보드를 제공하고, 핵심 업무 흐름을 3클릭 이내로 단축한다. Next.js 기반 SSR(서버사이드 렌더링)로 초기 로딩 속도를 현재 대비 40% 이상 개선하며, 모바일 퍼스트 반응형 설계를 전면 적용한다.</w:t>
      </w:r>
    </w:p>
    <w:p>
      <w:r>
        <w:t>### 5-3. 데이터 통합 및 대시보드</w:t>
      </w:r>
    </w:p>
    <w:p>
      <w:r>
        <w:t>PostgreSQL 중심의 단일 데이터 레이어를 정비하고, Python 기반 데이터 파이프라인으로 모듈 간 정합성을 자동 검증한다. KUSF 관리자가 실시간으로 대회 현황·선수 등록 통계·리그 진행 상황을 확인할 수 있는 관리자 대시보드를 제공한다.</w:t>
      </w:r>
    </w:p>
    <w:p>
      <w:r>
        <w:t>### 5-4. 보안 강화</w:t>
      </w:r>
    </w:p>
    <w:p>
      <w:r>
        <w:t>개인정보 접근 로그 자동 기록, 역할 기반 접근 제어(RBAC) 전면 적용, 분기별 취약점 점검을 정례화한다. AWS WAF·CloudFront를 활용한 DDoS 방어 체계를 구성한다.</w:t>
      </w:r>
    </w:p>
    <w:p>
      <w:r>
        <w:t>### 5-5. 장애 대응 자동화</w:t>
      </w:r>
    </w:p>
    <w:p>
      <w:r>
        <w:t>AWS CloudWatch 기반 실시간 모니터링과 알람 체계를 구축하여 장애 인지 시간을 5분 이내로 단축한다. 대회 기간 전 부하 테스트를 실시하고, 오토스케일링 정책으로 피크 트래픽에 자동 대응한다.</w:t>
      </w:r>
    </w:p>
    <w:p>
      <w:r>
        <w:t>[표 3] As-Is vs. To-Be 핵심 지표 비교</w:t>
      </w:r>
    </w:p>
    <w:p>
      <w:r>
        <w:t>| 지표 | As-Is | To-Be |</w:t>
        <w:br/>
        <w:t>|------|-------|-------|</w:t>
        <w:br/>
        <w:t>| 인수인계 기간 | 4주 이상 | 2주 이내 |</w:t>
        <w:br/>
        <w:t>| 핵심 업무 클릭 수 | 7~10회 | 3회 이내 |</w:t>
        <w:br/>
        <w:t>| 초기 로딩 속도 | 기준치 | 40% 이상 개선 |</w:t>
        <w:br/>
        <w:t>| 장애 인지 시간 | 30분 이상 | 5분 이내 |</w:t>
        <w:br/>
        <w:t>| 보안 점검 주기 | 비정기 | 분기 정례화 |</w:t>
        <w:br/>
        <w:t>| 데이터 정합성 검증 | 수작업 | 자동화 파이프라인 |</w:t>
      </w:r>
    </w:p>
    <w:p>
      <w:r>
        <w:t>---</w:t>
      </w:r>
    </w:p>
    <w:p>
      <w:r>
        <w:t>## 6. To-Be 화면 와이어프레임</w:t>
      </w:r>
    </w:p>
    <w:p>
      <w:r>
        <w:t>### [그림 1] 학생선수 포털 메인 화면 (모바일 최적화)</w:t>
      </w:r>
    </w:p>
    <w:p>
      <w:r>
        <w:t>```</w:t>
        <w:br/>
        <w:t>┌────────────────────────────────────┐</w:t>
        <w:br/>
        <w:t>│  KUSF 대학스포츠      🔔  👤 로그인  │</w:t>
        <w:br/>
        <w:t>├────────────────────────────────────┤</w:t>
        <w:br/>
        <w:t>│  안녕하세요, OOO 선수님              │</w:t>
        <w:br/>
        <w:t>│  [나의 등록 현황: 승인 완료 ✅]       │</w:t>
        <w:br/>
        <w:t>├──────────────┬─────────────────────┤</w:t>
        <w:br/>
        <w:t>│  📅 대회 일정  │  📋 자격 심사 현황   │</w:t>
        <w:br/>
        <w:t>├──────────────┼─────────────────────┤</w:t>
        <w:br/>
        <w:t>│  🏆 리그 결과  │  📄 서류 제출       │</w:t>
        <w:br/>
        <w:t>├────────────────────────────────────┤</w:t>
        <w:br/>
        <w:t>│  [공지사항] 2026 춘계리그 일정 안내  │</w:t>
        <w:br/>
        <w:t>│  [바로가기 →]                        │</w:t>
        <w:br/>
        <w:t>└────────────────────────────────────┘</w:t>
        <w:br/>
        <w:t>```</w:t>
      </w:r>
    </w:p>
    <w:p>
      <w:r>
        <w:t>핵심 업무(등록·자격·일정·서류)를 메인 화면 1뎁스에 노출하여 클릭 수를 최소화한다. 상태 배지(승인 완료·검토 중·반려)로 현황을 직관적으로 표시한다.</w:t>
      </w:r>
    </w:p>
    <w:p>
      <w:r>
        <w:t>---</w:t>
      </w:r>
    </w:p>
    <w:p>
      <w:r>
        <w:t>### [그림 2] KUSF 관리자 통합 대시보드</w:t>
      </w:r>
    </w:p>
    <w:p>
      <w:r>
        <w:t>```</w:t>
        <w:br/>
        <w:t>┌──────────────────────────────────────────────────────┐</w:t>
        <w:br/>
        <w:t>│  KUSF 통합관리시스템   [관리자]  OOO 님   로그아웃     │</w:t>
        <w:br/>
        <w:t>├──────────────────────────────────────────────────────┤</w:t>
        <w:br/>
        <w:t>│  ▣ 실시간 현황 (2026-06-01 기준)                       │</w:t>
        <w:br/>
        <w:t>│  ┌─────────┐  ┌─────────┐  ┌─────────┐  ┌─────────┐ │</w:t>
        <w:br/>
        <w:t>│  │ 등록 선수 │  │진행 대회 │  │심판 배정 │  │민원 접수 │ │</w:t>
        <w:br/>
        <w:t>│  │  8,742명 │  │   12건  │  │  98.2%  │  │   3건   │ │</w:t>
        <w:br/>
        <w:t>│  └─────────┘  └─────────┘  └─────────┘  └─────────┘ │</w:t>
        <w:br/>
        <w:t>├───────────────────────────┬──────────────────────────┤</w:t>
        <w:br/>
        <w:t>│  📊 종목별 등록 현황 (Bar)  │  📅 이번 주 대회 일정       │</w:t>
        <w:br/>
        <w:t>│  농구  ████████  1,240명   │  06/03 축구 전국리그 1R    │</w:t>
        <w:br/>
        <w:t>│  축구  ██████    980명     │  06/04 농구 지역예선        │</w:t>
        <w:br/>
        <w:t>│  배구  █████     810명     │  06/05 배드민턴 개인전      │</w:t>
        <w:br/>
        <w:t>│  기타  ███       580명     │                            │</w:t>
        <w:br/>
        <w:t>├───────────────────────────┴──────────────────────────┤</w:t>
        <w:br/>
        <w:t>│  ⚠ 알림: 서류 미제출 대학 7개교 / 자격 심사 대기 23건    │</w:t>
        <w:br/>
        <w:t>└──────────────────────────────────────────────────────┘</w:t>
        <w:br/>
        <w:t>```</w:t>
      </w:r>
    </w:p>
    <w:p>
      <w:r>
        <w:t>KPI 카드·차트·알림을 한 화면에 통합하여 관리자의 상황 인지 시간을 단축한다. 이상 징후(미제출·대기 건수)는 강조 색상으로 즉시 식별할 수 있도록 한다.</w:t>
      </w:r>
    </w:p>
    <w:p>
      <w:r>
        <w:t>---</w:t>
      </w:r>
    </w:p>
    <w:p>
      <w:r>
        <w:t>### [그림 3] 대학 행정 담당자 선수 등록 처리 화면</w:t>
      </w:r>
    </w:p>
    <w:p>
      <w:r>
        <w:t>```</w:t>
        <w:br/>
        <w:t>┌────────────────────────────────────────────┐</w:t>
        <w:br/>
        <w:t>│  선수 등록 관리   ○○대학교 체육팀            │</w:t>
        <w:br/>
        <w:t>├────────────────────────────────────────────┤</w:t>
        <w:br/>
        <w:t>│  [+ 신규 등록]  [일괄 업로드(Excel)]  [검색] │</w:t>
        <w:br/>
        <w:t>├───┬──────────┬──────┬──────────┬───────────┤</w:t>
        <w:br/>
        <w:t>│ # │ 이름      │ 종목  │ 제출 서류  │ 상태      │</w:t>
        <w:br/>
        <w:t>├───┼──────────┼──────┼──────────┼───────────┤</w:t>
        <w:br/>
        <w:t>│ 1 │ 홍길동    │ 축구  │ 3/3 완료  │ ✅ 승인   │</w:t>
        <w:br/>
        <w:t>│ 2 │ 이순신    │ 농구  │ 2/3 부족  │ ⏳ 검토중 │</w:t>
        <w:br/>
        <w:t>│ 3 │ 강감찬    │ 배구  │ 1/3 부족  │ ❌ 반려   │</w:t>
        <w:br/>
        <w:t>├───┴──────────┴──────┴──────────┴───────────┤</w:t>
        <w:br/>
        <w:t>│  [이전]  1 / 3 페이지  [다음]               │</w:t>
        <w:br/>
        <w:t>└────────────────────────────────────────────┘</w:t>
        <w:br/>
        <w:t>```</w:t>
      </w:r>
    </w:p>
    <w:p>
      <w:r>
        <w:t>서류 제출 현황과 승인 상태를 한 줄에서 파악하고, 반려 건은 원클릭으로 사유 확인·재제출 안내가 가능하다. 엑셀 일괄 업로드로 대규모 등록 처리 시간을 대폭 단축한다.</w:t>
      </w:r>
    </w:p>
    <w:p>
      <w:r>
        <w:t>---</w:t>
      </w:r>
    </w:p>
    <w:p>
      <w:r>
        <w:t>## 7. 크림하우스의 차별화 포인트</w:t>
      </w:r>
    </w:p>
    <w:p>
      <w:r>
        <w:t>다른 경쟁사가 흉내 낼 수 없는 크림하우스만의 강점은 다음 세 가지이다.</w:t>
      </w:r>
    </w:p>
    <w:p>
      <w:r>
        <w:t>**① 전 스택 내재화 + 단일팀 책임 체계**</w:t>
        <w:br/>
        <w:t>React·Next.js(프론트엔드), Node.js(API), Python(데이터 파이프라인), AWS(인프라), PostgreSQL(DB) 전 영역을 16인 단일팀이 직접 수행한다. 협력사 의존 없이 의사결정과 대응이 즉각적으로 이루어지며, 장애 발생 시 원인 파악부터 배포까지 전 과정을 한 팀이 통제한다.</w:t>
      </w:r>
    </w:p>
    <w:p>
      <w:r>
        <w:t>**② 사업 첫 날부터 작동하는 인수인계 프로세스**</w:t>
        <w:br/>
        <w:t>크림하우스는 자체 개발한 '착수 2주 프로토콜'을 보유한다. 소스코드 분석 → 운영 환경 점검 → 핵심 기능 테스트 → 비상 연락 체계 수립을 표준화된 체크리스트로 수행하여, 계약 후 2주 이내 완전 운영 상태를 보장한다.</w:t>
      </w:r>
    </w:p>
    <w:p>
      <w:r>
        <w:t>**③ 고객 중심의 창의적 해법, 단순 유지보수를 넘는 서비스 개선**</w:t>
        <w:br/>
        <w:t>크림하우스는 운영 과정에서 발굴된 사용자 불편을 분기별 개선 스프린트로 반영한다. 발주처가 요청하지 않아도 사용자 행동 데이터를 분석하여 UX 개선 제안을 선제적으로 제시한다. 이는 단순 운영 대행사가 아닌 KUSF의 디지털 파트너로서의 역할을 수행하는 것을 의미한다.</w:t>
      </w:r>
    </w:p>
    <w:p>
      <w:r>
        <w:t>---</w:t>
      </w:r>
    </w:p>
    <w:p>
      <w:r>
        <w:t>## 8. 종합</w:t>
      </w:r>
    </w:p>
    <w:p>
      <w:r>
        <w:t>KUSF 대학스포츠 통합관리시스템 운영 사업의 핵심은 **"끊기지 않는 서비스, 쓰기 쉬운 화면, 믿을 수 있는 데이터"** 세 가지로 귀결된다. 크림하우스는 기술 스택 완비, 단일팀 책임 운영, 선제적 개선 제안이라는 세 축으로 KUSF가 2026년 대학스포츠 행정을 가장 안정적으로 운영할 수 있도록 든든한 파트너가 될 것이다.</w:t>
      </w:r>
    </w:p>
    <w:p>
      <w:r>
        <w:br w:type="page"/>
      </w:r>
    </w:p>
    <w:p>
      <w:pPr>
        <w:pStyle w:val="Heading1"/>
      </w:pPr>
      <w:r>
        <w:t>시스템 구성도 / 기술 스택 / To-Be 화면</w:t>
      </w:r>
    </w:p>
    <w:p>
      <w:r>
        <w:t># 시스템 구성도 / 기술 스택 / To-Be 화면</w:t>
      </w:r>
    </w:p>
    <w:p>
      <w:r>
        <w:t>## 1. As-Is → To-Be 비교</w:t>
      </w:r>
    </w:p>
    <w:p>
      <w:r>
        <w:t>[표 1] 현행(As-Is) vs 개선 후(To-Be) 핵심 비교</w:t>
      </w:r>
    </w:p>
    <w:p>
      <w:r>
        <w:t>| 구분 | As-Is (현행) | To-Be (개선 후) |</w:t>
        <w:br/>
        <w:t>|------|-------------|----------------|</w:t>
        <w:br/>
        <w:t>| 서비스 구조 | 기능별 분리 운영, 단일 서버 의존 | 마이크로서비스 기반 통합 플랫폼 |</w:t>
        <w:br/>
        <w:t>| 배포 환경 | 온프레미스 또는 단순 VPS | AWS 클라우드 (멀티 AZ) |</w:t>
        <w:br/>
        <w:t>| 프론트엔드 | 레거시 JSP/jQuery 혼재 | Next.js 기반 SSR+CSR 하이브리드 |</w:t>
        <w:br/>
        <w:t>| 데이터 관리 | 분산 스프레드시트·개별 DB | PostgreSQL 통합 RDB + Redis 캐시 |</w:t>
        <w:br/>
        <w:t>| 인증/권한 | 단순 ID/PW, 역할 미분리 | JWT + RBAC (역할 기반 접근제어) |</w:t>
        <w:br/>
        <w:t>| 모니터링 | 수동 점검 | AWS CloudWatch + 알람 자동화 |</w:t>
        <w:br/>
        <w:t>| 장애 복구 | 수동 재기동, RTO 수 시간 | Auto Scaling, RTO 목표 15분 이내 |</w:t>
        <w:br/>
        <w:t>| 대회 운영 | 담당자 수작업 입력·엑셀 관리 | 실시간 경기결과 입력·자동 집계 |</w:t>
        <w:br/>
        <w:t>| 사용자 경험 | 모바일 미최적화 | 반응형 웹 (모바일 퍼스트) |</w:t>
      </w:r>
    </w:p>
    <w:p>
      <w:r>
        <w:t>핵심 결론: 현행 시스템은 데이터 분산과 수작업 의존으로 운영 효율이 낮다. 개선 후에는 AWS 기반 통합 플랫폼으로 전환하여 운영 자동화율을 높이고, 장애 복구 시간을 대폭 단축한다.</w:t>
      </w:r>
    </w:p>
    <w:p>
      <w:r>
        <w:t>---</w:t>
      </w:r>
    </w:p>
    <w:p>
      <w:r>
        <w:t>## 2. 시스템 구성도</w:t>
      </w:r>
    </w:p>
    <w:p>
      <w:r>
        <w:t>[그림 1] KUSF 대학스포츠 통합관리시스템 전체 아키텍처</w:t>
      </w:r>
    </w:p>
    <w:p>
      <w:r>
        <w:t>```</w:t>
        <w:br/>
        <w:t>┌─────────────────────────────────────────────────────────────────┐</w:t>
        <w:br/>
        <w:t>│                        사용자 영역                               │</w:t>
        <w:br/>
        <w:t>│  [웹 브라우저]  [모바일 브라우저]  [관리자 PC]  [심판·운영 태블릿]  │</w:t>
        <w:br/>
        <w:t>└──────────────────────────┬──────────────────────────────────────┘</w:t>
        <w:br/>
        <w:t xml:space="preserve">                           │ HTTPS (TLS 1.3)</w:t>
        <w:br/>
        <w:t>┌──────────────────────────▼──────────────────────────────────────┐</w:t>
        <w:br/>
        <w:t>│                    AWS Route 53 (DNS)                            │</w:t>
        <w:br/>
        <w:t>│                    AWS CloudFront (CDN)                          │</w:t>
        <w:br/>
        <w:t>└──────────────────────────┬──────────────────────────────────────┘</w:t>
        <w:br/>
        <w:t xml:space="preserve">                           │</w:t>
        <w:br/>
        <w:t>┌──────────────────────────▼──────────────────────────────────────┐</w:t>
        <w:br/>
        <w:t>│               AWS Application Load Balancer (ALB)                │</w:t>
        <w:br/>
        <w:t>└────────┬───────────────────────────────────┬────────────────────┘</w:t>
        <w:br/>
        <w:t xml:space="preserve">         │                                   │</w:t>
        <w:br/>
        <w:t>┌────────▼────────┐                 ┌────────▼────────┐</w:t>
        <w:br/>
        <w:t>│  Next.js (SSR)  │                 │  Node.js API    │</w:t>
        <w:br/>
        <w:t>│  프론트엔드 서버  │                 │  Gateway (ECS)  │</w:t>
        <w:br/>
        <w:t>│  (ECS Fargate)  │                 │                 │</w:t>
        <w:br/>
        <w:t>└─────────────────┘                 └────────┬────────┘</w:t>
        <w:br/>
        <w:t xml:space="preserve">                                             │</w:t>
        <w:br/>
        <w:t xml:space="preserve">              ┌──────────────────────────────┼─────────────────────┐</w:t>
        <w:br/>
        <w:t xml:space="preserve">              │                              │                     │</w:t>
        <w:br/>
        <w:t xml:space="preserve">    ┌─────────▼──────┐           ┌───────────▼──────┐  ┌──────────▼──────┐</w:t>
        <w:br/>
        <w:t xml:space="preserve">    │  대회관리 서비스  │           │  회원/인증 서비스   │  │  통계/리포트 서비스│</w:t>
        <w:br/>
        <w:t xml:space="preserve">    │  (Node.js/ECS) │           │  (Node.js/ECS)   │  │  (Python/ECS)  │</w:t>
        <w:br/>
        <w:t xml:space="preserve">    └─────────┬──────┘           └───────────┬──────┘  └──────────┬──────┘</w:t>
        <w:br/>
        <w:t xml:space="preserve">              │                              │                     │</w:t>
        <w:br/>
        <w:t>┌─────────────▼──────────────────────────────▼─────────────────────▼──────┐</w:t>
        <w:br/>
        <w:t>│                          AWS RDS PostgreSQL (Multi-AZ)                    │</w:t>
        <w:br/>
        <w:t>│                          Primary | Read Replica (x1)                      │</w:t>
        <w:br/>
        <w:t>└────────────────────────────────────────────────────────────────────────┘</w:t>
        <w:br/>
        <w:t xml:space="preserve">              │</w:t>
        <w:br/>
        <w:t>┌─────────────▼──────────┐     ┌──────────────────┐     ┌──────────────────┐</w:t>
        <w:br/>
        <w:t>│  Amazon ElastiCache     │     │  Amazon S3        │     │  AWS CloudWatch  │</w:t>
        <w:br/>
        <w:t>│  Redis (세션·캐시)      │     │  (첨부파일·미디어)  │     │  (로그·모니터링)  │</w:t>
        <w:br/>
        <w:t>└────────────────────────┘     └──────────────────┘     └──────────────────┘</w:t>
        <w:br/>
        <w:t>```</w:t>
      </w:r>
    </w:p>
    <w:p>
      <w:r>
        <w:t>[그림 2] 배포 파이프라인 (CI/CD)</w:t>
      </w:r>
    </w:p>
    <w:p>
      <w:r>
        <w:t>```</w:t>
        <w:br/>
        <w:t>[GitHub Repository]</w:t>
        <w:br/>
        <w:t xml:space="preserve">        │</w:t>
        <w:br/>
        <w:t xml:space="preserve">        ▼</w:t>
        <w:br/>
        <w:t>[GitHub Actions]</w:t>
        <w:br/>
        <w:t xml:space="preserve">  - 린트 / 단위 테스트</w:t>
        <w:br/>
        <w:t xml:space="preserve">  - Docker 이미지 빌드</w:t>
        <w:br/>
        <w:t xml:space="preserve">        │</w:t>
        <w:br/>
        <w:t xml:space="preserve">        ▼</w:t>
        <w:br/>
        <w:t>[Amazon ECR] ──► [ECS Fargate 배포]</w:t>
        <w:br/>
        <w:t xml:space="preserve">                  (Blue/Green 무중단)</w:t>
        <w:br/>
        <w:t>```</w:t>
      </w:r>
    </w:p>
    <w:p>
      <w:r>
        <w:t>---</w:t>
      </w:r>
    </w:p>
    <w:p>
      <w:r>
        <w:t>## 3. 기술 스택 선정 근거</w:t>
      </w:r>
    </w:p>
    <w:p>
      <w:r>
        <w:t>### 3-1. 프론트엔드: Next.js 14 (App Router)</w:t>
      </w:r>
    </w:p>
    <w:p>
      <w:r>
        <w:t>Next.js를 선정한 핵심 이유는 세 가지이다.</w:t>
      </w:r>
    </w:p>
    <w:p>
      <w:r>
        <w:t>첫째, 서버 사이드 렌더링(SSR)과 정적 생성(SSG)을 혼합 사용할 수 있어 대회 공지·일정 등 정적 콘텐츠는 CDN 캐시로 처리하고, 실시간 경기 결과는 CSR로 동적 갱신한다.</w:t>
      </w:r>
    </w:p>
    <w:p>
      <w:r>
        <w:t>둘째, React 기반이므로 크림하우스의 기존 개발 역량을 100% 활용할 수 있고, 신규 학습 비용이 발생하지 않는다.</w:t>
      </w:r>
    </w:p>
    <w:p>
      <w:r>
        <w:t>셋째, Vercel ISR(증분 정적 재생성) 패턴을 AWS 환경에서 자체 구현하여 페이지 TTFB(Time To First Byte) 목표치 200ms 이하를 달성한다.</w:t>
      </w:r>
    </w:p>
    <w:p>
      <w:r>
        <w:t>[표 2] 프론트엔드 주요 라이브러리</w:t>
      </w:r>
    </w:p>
    <w:p>
      <w:r>
        <w:t>| 라이브러리 | 버전 | 용도 |</w:t>
        <w:br/>
        <w:t>|-----------|------|------|</w:t>
        <w:br/>
        <w:t>| Next.js | 14.x | 앱 프레임워크 |</w:t>
        <w:br/>
        <w:t>| React | 18.x | UI 컴포넌트 |</w:t>
        <w:br/>
        <w:t>| Tailwind CSS | 3.x | 반응형 스타일링 |</w:t>
        <w:br/>
        <w:t>| React Query | 5.x | 서버 상태 관리·캐싱 |</w:t>
        <w:br/>
        <w:t>| Zustand | 4.x | 클라이언트 전역 상태 |</w:t>
        <w:br/>
        <w:t>| React Hook Form | 7.x | 폼 검증 |</w:t>
        <w:br/>
        <w:t>| Chart.js | 4.x | 통계 시각화 |</w:t>
      </w:r>
    </w:p>
    <w:p>
      <w:r>
        <w:t>### 3-2. 백엔드: Node.js (API Gateway·마이크로서비스)</w:t>
      </w:r>
    </w:p>
    <w:p>
      <w:r>
        <w:t>Node.js는 이벤트 루프 기반 비동기 처리로 동시 접속자가 집중되는 대회 당일(예상 최대 500~1,000 동시 사용자)에도 스레드 블로킹 없이 안정적으로 동작한다. Express.js 대신 Fastify를 채택하여 처리량을 약 30% 향상시킨다(Fastify 공식 벤치마크 기준).</w:t>
      </w:r>
    </w:p>
    <w:p>
      <w:r>
        <w:t>Python은 통계·리포트 서비스에 한정 적용한다. Pandas·NumPy를 활용한 데이터 집계, PDF 보고서 자동 생성(WeasyPrint) 등 데이터 처리 중심 워크로드에 최적이다.</w:t>
      </w:r>
    </w:p>
    <w:p>
      <w:r>
        <w:t>### 3-3. 데이터베이스: PostgreSQL 15 (AWS RDS)</w:t>
      </w:r>
    </w:p>
    <w:p>
      <w:r>
        <w:t>관계형 데이터의 무결성이 핵심인 대회·선수·팀 관리에 PostgreSQL이 적합하다. JSONB 컬럼을 활용하면 종목별로 상이한 경기 세부 기록(세트 스코어, 개인 기록 등)을 유연하게 저장할 수 있다.</w:t>
      </w:r>
    </w:p>
    <w:p>
      <w:r>
        <w:t>Multi-AZ 구성으로 DB 장애 시 자동 페일오버(목표 60초 이내)를 보장하며, Read Replica 1개를 두어 통계·조회 트래픽을 분산한다.</w:t>
      </w:r>
    </w:p>
    <w:p>
      <w:r>
        <w:t>[표 3] 인프라 구성 요약</w:t>
      </w:r>
    </w:p>
    <w:p>
      <w:r>
        <w:t>| 서비스 | 사양 | 용도 |</w:t>
        <w:br/>
        <w:t>|-------|------|------|</w:t>
        <w:br/>
        <w:t>| ECS Fargate | 0.5 vCPU / 1 GB (기본), Auto Scaling | 컨테이너 실행 |</w:t>
        <w:br/>
        <w:t>| RDS PostgreSQL | db.t3.medium, Multi-AZ | 주 DB |</w:t>
        <w:br/>
        <w:t>| ElastiCache Redis | cache.t3.micro | 세션·API 캐시 |</w:t>
        <w:br/>
        <w:t>| S3 | Standard + Intelligent-Tiering | 파일 저장 |</w:t>
        <w:br/>
        <w:t>| CloudFront | Edge Location 전국 | CDN |</w:t>
        <w:br/>
        <w:t>| Route 53 | - | DNS·헬스체크 |</w:t>
      </w:r>
    </w:p>
    <w:p>
      <w:r>
        <w:t>---</w:t>
      </w:r>
    </w:p>
    <w:p>
      <w:r>
        <w:t>## 4. 데이터 모델 설계 개요</w:t>
      </w:r>
    </w:p>
    <w:p>
      <w:r>
        <w:t>[표 4] 핵심 엔티티 관계</w:t>
      </w:r>
    </w:p>
    <w:p>
      <w:r>
        <w:t>```</w:t>
        <w:br/>
        <w:t>[User] 1 ─────── N [UserRole]</w:t>
        <w:br/>
        <w:t xml:space="preserve">  │                     │</w:t>
        <w:br/>
        <w:t xml:space="preserve">  │               [Role] (ADMIN / OPERATOR / REFEREE / PLAYER / VIEWER)</w:t>
        <w:br/>
        <w:t xml:space="preserve">  │</w:t>
        <w:br/>
        <w:t>[University] 1 ── N [Team]</w:t>
        <w:br/>
        <w:t xml:space="preserve">                        │</w:t>
        <w:br/>
        <w:t xml:space="preserve">              [Competition] N ── M [Team]  →  [CompetitionTeam]</w:t>
        <w:br/>
        <w:t xml:space="preserve">                        │</w:t>
        <w:br/>
        <w:t xml:space="preserve">                   [Match] 1 ── N [MatchResult]</w:t>
        <w:br/>
        <w:t xml:space="preserve">                        │</w:t>
        <w:br/>
        <w:t xml:space="preserve">                   [Athlete] N ── M [Team] → [TeamAthlete]</w:t>
        <w:br/>
        <w:t>```</w:t>
      </w:r>
    </w:p>
    <w:p>
      <w:r>
        <w:t>주요 테이블 정의:</w:t>
      </w:r>
    </w:p>
    <w:p>
      <w:r>
        <w:t>users: user_id(PK), email, password_hash, name, phone, university_id(FK), created_at, status</w:t>
      </w:r>
    </w:p>
    <w:p>
      <w:r>
        <w:t>competitions: competition_id(PK), name, sport_type, start_date, end_date, location, status, meta JSONB</w:t>
      </w:r>
    </w:p>
    <w:p>
      <w:r>
        <w:t>matches: match_id(PK), competition_id(FK), home_team_id(FK), away_team_id(FK), scheduled_at, venue, status, result JSONB</w:t>
      </w:r>
    </w:p>
    <w:p>
      <w:r>
        <w:t>athletes: athlete_id(PK), user_id(FK), student_id, eligibility_status, registered_at</w:t>
      </w:r>
    </w:p>
    <w:p>
      <w:r>
        <w:t>JSONB result 컬럼 예시(농구):</w:t>
        <w:br/>
        <w:t>{ "home_score": 82, "away_score": 76, "quarters": [20,22,18,22], "mvp_athlete_id": 501 }</w:t>
      </w:r>
    </w:p>
    <w:p>
      <w:r>
        <w:t>이 구조를 통해 종목별 경기 기록 포맷이 달라도 단일 테이블로 관리하며, 필요 시 JSONB 인덱스(GIN)로 검색 성능을 확보한다.</w:t>
      </w:r>
    </w:p>
    <w:p>
      <w:r>
        <w:t>---</w:t>
      </w:r>
    </w:p>
    <w:p>
      <w:r>
        <w:t>## 5. API 설계 개요</w:t>
      </w:r>
    </w:p>
    <w:p>
      <w:r>
        <w:t>RESTful 원칙을 기반으로 하되, 실시간 경기 점수 업데이트에는 WebSocket(Socket.IO)을 병행한다.</w:t>
      </w:r>
    </w:p>
    <w:p>
      <w:r>
        <w:t>[표 5] 주요 API 엔드포인트</w:t>
      </w:r>
    </w:p>
    <w:p>
      <w:r>
        <w:t>| 메서드 | 경로 | 설명 | 권한 |</w:t>
        <w:br/>
        <w:t>|-------|------|------|------|</w:t>
        <w:br/>
        <w:t>| POST | /api/v1/auth/login | 로그인 (JWT 발급) | 공개 |</w:t>
        <w:br/>
        <w:t>| GET | /api/v1/competitions | 대회 목록 조회 | 공개 |</w:t>
        <w:br/>
        <w:t>| POST | /api/v1/competitions | 대회 등록 | ADMIN |</w:t>
        <w:br/>
        <w:t>| GET | /api/v1/competitions/:id/matches | 경기 일정 조회 | 공개 |</w:t>
        <w:br/>
        <w:t>| PATCH | /api/v1/matches/:id/result | 경기 결과 입력 | REFEREE |</w:t>
        <w:br/>
        <w:t>| GET | /api/v1/athletes/:id/eligibility | 선수 출전 자격 조회 | OPERATOR↑ |</w:t>
        <w:br/>
        <w:t>| POST | /api/v1/athletes/bulk-register | 선수 일괄 등록 (CSV) | OPERATOR↑ |</w:t>
        <w:br/>
        <w:t>| GET | /api/v1/reports/competition/:id | 대회 통계 리포트 | ADMIN |</w:t>
      </w:r>
    </w:p>
    <w:p>
      <w:r>
        <w:t>API 응답 포맷: 모든 응답은 { success, data, meta, error } 구조를 준수한다.</w:t>
      </w:r>
    </w:p>
    <w:p>
      <w:r>
        <w:t>인증: Access Token(만료 1시간) + Refresh Token(7일) 이중 토큰 방식을 사용하며, Refresh Token은 Redis에 저장하여 강제 로그아웃·토큰 폐기를 지원한다.</w:t>
      </w:r>
    </w:p>
    <w:p>
      <w:r>
        <w:t>---</w:t>
      </w:r>
    </w:p>
    <w:p>
      <w:r>
        <w:t>## 6. To-Be 화면 와이어프레임</w:t>
      </w:r>
    </w:p>
    <w:p>
      <w:r>
        <w:t>### [와이어프레임 1] 메인 대시보드 (관리자·운영자 공통)</w:t>
      </w:r>
    </w:p>
    <w:p>
      <w:r>
        <w:t>```</w:t>
        <w:br/>
        <w:t>┌────────────────────────────────────────────────────────────────┐</w:t>
        <w:br/>
        <w:t>│ KUSF 대학스포츠 통합관리시스템          [알림 🔔 3]  [홍길동 ▼] │</w:t>
        <w:br/>
        <w:t>├────────────────────────────────────────────────────────────────┤</w:t>
        <w:br/>
        <w:t>│  ┌──────────┐  ┌──────────┐  ┌──────────┐  ┌──────────┐       │</w:t>
        <w:br/>
        <w:t>│  │ 진행중 대회│  │ 등록 선수 │  │ 오늘 경기 │  │ 미처리 건 │       │</w:t>
        <w:br/>
        <w:t>│  │   12 건  │  │ 4,823 명 │  │   38 경기│  │   5 건   │       │</w:t>
        <w:br/>
        <w:t>│  └──────────┘  └──────────┘  └──────────┘  └──────────┘       │</w:t>
        <w:br/>
        <w:t>├────────────────────────────────────────────────────────────────┤</w:t>
        <w:br/>
        <w:t>│  [오늘의 경기 일정]                      [빠른 메뉴]            │</w:t>
        <w:br/>
        <w:t>│  ┌──────────────────────────────┐  ┌──────────────────────┐   │</w:t>
        <w:br/>
        <w:t>│  │ 10:00 농구 A조 예선           │  │  + 대회 등록          │   │</w:t>
        <w:br/>
        <w:t>│  │   한양대 vs 연세대  [결과입력] │  │  + 선수 일괄 등록     │   │</w:t>
        <w:br/>
        <w:t>│  │ 13:00 축구 B조 예선           │  │  + 경기 일정 편성     │   │</w:t>
        <w:br/>
        <w:t>│  │   고려대 vs 서울대  [예정]    │  │  + 리포트 생성        │   │</w:t>
        <w:br/>
        <w:t>│  │ 16:00 배구 결승               │  └──────────────────────┘   │</w:t>
        <w:br/>
        <w:t>│  │   성균관대 vs 중앙대 [예정]   │                              │</w:t>
        <w:br/>
        <w:t>│  └──────────────────────────────┘                              │</w:t>
        <w:br/>
        <w:t>├────────────────────────────────────────────────────────────────┤</w:t>
        <w:br/>
        <w:t>│  [종목별 진행현황]  ████ 농구(12) ██ 축구(8) ██ 배구(6) 기타(14) │</w:t>
        <w:br/>
        <w:t>└────────────────────────────────────────────────────────────────┘</w:t>
        <w:br/>
        <w:t>```</w:t>
      </w:r>
    </w:p>
    <w:p>
      <w:r>
        <w:t>### [와이어프레임 2] 실시간 경기 결과 입력 화면 (심판·운영자용)</w:t>
      </w:r>
    </w:p>
    <w:p>
      <w:r>
        <w:t>```</w:t>
        <w:br/>
        <w:t>┌────────────────────────────────────────────────────────────────┐</w:t>
        <w:br/>
        <w:t>│  ← 뒤로   경기 결과 입력 · 농구 A조 예선 3라운드               │</w:t>
        <w:br/>
        <w:t>├────────────────────────────────────────────────────────────────┤</w:t>
        <w:br/>
        <w:t>│                                                                │</w:t>
        <w:br/>
        <w:t>│   ┌──────────────┐    VS    ┌──────────────┐                  │</w:t>
        <w:br/>
        <w:t>│   │   한양대      │          │   연세대      │                  │</w:t>
        <w:br/>
        <w:t>│   │   [홈팀]      │          │   [원정팀]    │                  │</w:t>
        <w:br/>
        <w:t>│   └──────────────┘          └──────────────┘                  │</w:t>
        <w:br/>
        <w:t>│                                                                │</w:t>
        <w:br/>
        <w:t>│   쿼터별 점수 입력                                               │</w:t>
        <w:br/>
        <w:t>│   ┌──────┬──────┬──────┬──────┬──────┐                        │</w:t>
        <w:br/>
        <w:t>│   │      │  1Q  │  2Q  │  3Q  │  4Q  │                        │</w:t>
        <w:br/>
        <w:t>│   ├──────┼──────┼──────┼──────┼──────┤                        │</w:t>
        <w:br/>
        <w:t>│   │ 한양대│ [20] │ [22] │ [18] │ [22] │                        │</w:t>
        <w:br/>
        <w:t>│   ├──────┼──────┼──────┼──────┼──────┤                        │</w:t>
        <w:br/>
        <w:t>│   │ 연세대│ [18] │ [19] │ [21] │ [18] │                        │</w:t>
        <w:br/>
        <w:t>│   └──────┴──────┴──────┴──────┴──────┘                        │</w:t>
        <w:br/>
        <w:t>│                                                                │</w:t>
        <w:br/>
        <w:t>│   최종 점수: 한양대 82  :  76 연세대                             │</w:t>
        <w:br/>
        <w:t>│                                                                │</w:t>
        <w:br/>
        <w:t>│   MVP 선수 선택: [선수 검색 또는 선택 ▼]                         │</w:t>
        <w:br/>
        <w:t>│   특이사항:   [____________________________________________]    │</w:t>
        <w:br/>
        <w:t>│                                                                │</w:t>
        <w:br/>
        <w:t>│   ┌─────────────────────┐  ┌─────────────────────┐           │</w:t>
        <w:br/>
        <w:t>│   │     임시 저장        │  │    최종 제출 ✓        │           │</w:t>
        <w:br/>
        <w:t>│   └─────────────────────┘  └─────────────────────┘           │</w:t>
        <w:br/>
        <w:t>│   ⚠ 최종 제출 후 수정은 관리자 승인이 필요합니다                   │</w:t>
        <w:br/>
        <w:t>└────────────────────────────────────────────────────────────────┘</w:t>
        <w:br/>
        <w:t>```</w:t>
      </w:r>
    </w:p>
    <w:p>
      <w:r>
        <w:t>### [와이어프레임 3] 선수 출전 자격 확인 화면 (모바일 최적화)</w:t>
      </w:r>
    </w:p>
    <w:p>
      <w:r>
        <w:t>```</w:t>
        <w:br/>
        <w:t>┌───────────────────────────┐</w:t>
        <w:br/>
        <w:t>│  KUSF  ≡  [검색 🔍]        │</w:t>
        <w:br/>
        <w:t>├───────────────────────────┤</w:t>
        <w:br/>
        <w:t>│  선수 출전 자격 조회        │</w:t>
        <w:br/>
        <w:t>│                           │</w:t>
        <w:br/>
        <w:t>│  학번 또는 이름 입력        │</w:t>
        <w:br/>
        <w:t>│  ┌───────────────────┐    │</w:t>
        <w:br/>
        <w:t>│  │  202012345        │    │</w:t>
        <w:br/>
        <w:t>│  └───────────────────┘    │</w:t>
        <w:br/>
        <w:t>│       [조회하기]           │</w:t>
        <w:br/>
        <w:t>├───────────────────────────┤</w:t>
        <w:br/>
        <w:t>│  ✅ 출전 자격 : 적합        │</w:t>
        <w:br/>
        <w:t>│  ─────────────────────    │</w:t>
        <w:br/>
        <w:t>│  이름     : 김민준          │</w:t>
        <w:br/>
        <w:t>│  대학교   : 한양대학교       │</w:t>
        <w:br/>
        <w:t>│  종목     : 농구            │</w:t>
        <w:br/>
        <w:t>│  학년     : 3학년           │</w:t>
        <w:br/>
        <w:t>│  등록상태 : 정상 등록        │</w:t>
        <w:br/>
        <w:t>│  보험가입 : ✅ 확인          │</w:t>
        <w:br/>
        <w:t>│  징계이력 : 없음            │</w:t>
        <w:br/>
        <w:t>│  ─────────────────────    │</w:t>
        <w:br/>
        <w:t>│  [출전 확인서 PDF 출력 📄]  │</w:t>
        <w:br/>
        <w:t>└───────────────────────────┘</w:t>
        <w:br/>
        <w:t>```</w:t>
      </w:r>
    </w:p>
    <w:p>
      <w:r>
        <w:t>---</w:t>
      </w:r>
    </w:p>
    <w:p>
      <w:r>
        <w:t>## 7. 보안 고려사항</w:t>
      </w:r>
    </w:p>
    <w:p>
      <w:r>
        <w:t>보안은 설계 초기부터 Security by Design 원칙을 적용한다.</w:t>
      </w:r>
    </w:p>
    <w:p>
      <w:r>
        <w:t>인증·인가: JWT 토큰 기반 인증에 RBAC(역할 기반 접근 제어)를 결합한다. 역할은 ADMIN, OPERATOR, REFEREE, PLAYER, VIEWER 5단계로 구분하며, 각 API 엔드포인트에 미들웨어 레벨에서 권한 검사를 수행한다.</w:t>
      </w:r>
    </w:p>
    <w:p>
      <w:r>
        <w:t>네트워크 보안: AWS WAF를 ALB 앞단에 배치하여 SQL 인젝션, XSS, 비정상 요청 등을 차단한다. VPC 내에서 퍼블릭 서브넷(ALB)과 프라이빗 서브넷(ECS, RDS)을 분리하고, Security Group으로 포트 접근을 최소화한다.</w:t>
      </w:r>
    </w:p>
    <w:p>
      <w:r>
        <w:t>데이터 보호: 전송 중 암호화는 TLS 1.3을 강제 적용하며, 저장 데이터는 RDS 스토리지 암호화(AES-256)와 S3 SSE(서버 사이드 암호화)를 적용한다. 개인정보(학번, 연락처 등)는 애플리케이션 레벨에서 추가 암호화(AES-256-GCM) 후 저장한다.</w:t>
      </w:r>
    </w:p>
    <w:p>
      <w:r>
        <w:t>입력값 검증: 모든 API 입력은 Joi(Node.js) 스키마 검증을 통과해야 하며, 프론트엔드 React Hook Form과 이중 검증 체계를 구성한다.</w:t>
      </w:r>
    </w:p>
    <w:p>
      <w:r>
        <w:t>감사 로그: 관리자 및 운영자의 모든 데이터 변경 작업은 audit_log 테이블에 기록하며(사용자 ID, 작업 유형, 변경 전/후 값, 타임스탬프), CloudWatch Logs로 중앙 집중 관리한다.</w:t>
      </w:r>
    </w:p>
    <w:p>
      <w:r>
        <w:t>---</w:t>
      </w:r>
    </w:p>
    <w:p>
      <w:r>
        <w:t>## 8. 성능 고려사항</w:t>
      </w:r>
    </w:p>
    <w:p>
      <w:r>
        <w:t>목표 성능 지표:</w:t>
      </w:r>
    </w:p>
    <w:p>
      <w:r>
        <w:t>[표 6] 성능 목표치</w:t>
      </w:r>
    </w:p>
    <w:p>
      <w:r>
        <w:t>| 지표 | 목표값 | 측정 기준 |</w:t>
        <w:br/>
        <w:t>|------|--------|----------|</w:t>
        <w:br/>
        <w:t>| 페이지 TTFB | 200ms 이하 | CloudFront 엣지 응답 |</w:t>
        <w:br/>
        <w:t>| API 응답시간 (P95) | 500ms 이하 | 정상 부하 기준 |</w:t>
        <w:br/>
        <w:t>| 동시 사용자 | 1,000명 | 대회 당일 피크 기준 |</w:t>
        <w:br/>
        <w:t>| 가용성 | 99.5% 이상 | 월간 목표 |</w:t>
        <w:br/>
        <w:t>| 장애 복구 (RTO) | 15분 이내 | 자동 페일오버 기준 |</w:t>
      </w:r>
    </w:p>
    <w:p>
      <w:r>
        <w:t>캐싱 전략: Redis(ElastiCache)를 활용하여 대회 목록, 경기 일정, 선수 자격 조회 등 자주 호출되는 API 응답을 캐시한다. TTL은 데이터 성격에 따라 60초(실시간성)~3,600초(정적 정보)로 차등 적용한다.</w:t>
      </w:r>
    </w:p>
    <w:p>
      <w:r>
        <w:t>이미지·정적 자산: S3 + CloudFront CDN으로 제공하며, 브라우저 캐시 유효기간을 1년으로 설정한다(파일명 해시로 캐시 버스팅).</w:t>
      </w:r>
    </w:p>
    <w:p>
      <w:r>
        <w:t>DB 최적화: 자주 조회되는 컬럼(competition_id, athlete_id, status 등)에 인덱스를 사전 생성하고, N+1 쿼리 문제는 ORM(Prisma) 의 include 구문으로 방지한다.</w:t>
      </w:r>
    </w:p>
    <w:p>
      <w:r>
        <w:t>Auto Scaling: ECS Fargate 서비스에 CPU 60% 기준 스케일 아웃 정책을 적용하며, 최소 2개~최대 10개 태스크 범위에서 자동 조정한다. 대회 일정이 확정된 시점에는 Scheduled Scaling으로 용량을 사전 증설한다.</w:t>
      </w:r>
    </w:p>
    <w:p>
      <w:r>
        <w:t>---</w:t>
      </w:r>
    </w:p>
    <w:p>
      <w:r>
        <w:t>## 9. 확장성 고려사항</w:t>
      </w:r>
    </w:p>
    <w:p>
      <w:r>
        <w:t>마이크로서비스 독립 배포: 대회관리, 회원/인증, 통계·리포트 서비스를 ECS 태스크로 분리하여 특정 서비스만 독립적으로 스케일 아웃할 수 있다. 예를 들어 대회 결과 집계 요청이 몰리는 시점에 통계 서비스만 확장하면 비용 효율이 높아진다.</w:t>
      </w:r>
    </w:p>
    <w:p>
      <w:r>
        <w:t>데이터베이스 확장: 현재 예산 규모에서는 단일 RDS Multi-AZ로 충분하나, 향후 데이터 증가 시 Read Replica를 추가하거나 Aurora PostgreSQL로 마이그레이션이 가능하다. 스키마 설계 단계부터 샤딩 키(university_id, competition_id)를 고려한 파티셔닝 구조를 적용한다.</w:t>
      </w:r>
    </w:p>
    <w:p>
      <w:r>
        <w:t>종목 확장성: 경기 기록을 JSONB로 유연하게 저장하는 구조 덕분에 신규 종목 추가 시 DB 스키마 변경 없이 종목별 기록 포맷만 정의하면 된다.</w:t>
      </w:r>
    </w:p>
    <w:p>
      <w:r>
        <w:t>API 버저닝: /api/v1/ 경로를 사용하며, 향후 Breaking Change 발생 시 /api/v2/로 분리 운영하여 기존 클라이언트 호환성을 유지한다.</w:t>
      </w:r>
    </w:p>
    <w:p>
      <w:r>
        <w:t>---</w:t>
      </w:r>
    </w:p>
    <w:p>
      <w:r>
        <w:t>## 10. 크림하우스 차별화 포인트</w:t>
      </w:r>
    </w:p>
    <w:p>
      <w:r>
        <w:t>**첫째, React/Next.js·Node.js·Python·AWS·PostgreSQL 풀스택 내재화.** 외주 없이 프론트엔드부터 인프라까지 단일 팀이 책임지므로 의사결정 속도가 빠르고 기술 부채 관리가 용이하다. 발주기관 입장에서 단일 창구(Single Point of Contact)로 커뮤니케이션 비용이 절감된다.</w:t>
      </w:r>
    </w:p>
    <w:p>
      <w:r>
        <w:t>**둘째, KUSF 도메인 특화 RBAC 설계.** 일반 권한 관리 솔루션과 달리, 대학스포츠 운영 특유의 이해관계자(협의회 관리자, 대학 운영자, 종목별 심판, 선수)를 세밀하게 모델링한 권한 체계를 코드 레벨부터 내장한다. 이 설계 자산은 향후 유사 스포츠 행정 시스템으로 빠르게 복제·확장할 수 있다.</w:t>
      </w:r>
    </w:p>
    <w:p>
      <w:r>
        <w:t>**셋째, JSONB 기반 종목 확장 아키텍처.** 농구·축구·배구 등 종목별로 경기 기록 포맷이 전혀 다르지만, 단일 데이터 모델로 수용하는 설계를 크림하우스는 자체 개발한다. 경쟁사가 종목 추가마다 DB 스키마 변경과 마이그레이션을 반복하는 동안, 크림하우스 시스템은 설정값 추가만으로 신규 종목을 온보딩한다.</w:t>
      </w:r>
    </w:p>
    <w:p>
      <w:r>
        <w:t>**넷째, 16인 소형 정예팀의 빠른 피드백 루프.** 대기업 SI의 계층적 보고 구조와 달리, 크림하우스는 발주기관의 현장 요구사항을 개발자에게 당일 전달·반영할 수 있는 플랫 조직 구조를 갖는다. 운영 중 발생하는 변경 요청의 실제 반영 리드타임 목표를 영업일 3일 이내로 설정한다.</w:t>
      </w:r>
    </w:p>
    <w:p>
      <w:r>
        <w:t>---</w:t>
      </w:r>
    </w:p>
    <w:p>
      <w:r>
        <w:t>이상으로 KUSF 대학스포츠 통합관리시스템의 시스템 구성도, 기술 스택, To-Be 화면 설계를 기술하였다. 크림하우스는 AWS 클라우드 네이티브 아키텍처, 내재화된 풀스택 역량, 도메인 특화 설계를 바탕으로 본 사업을 성공적으로 수행할 역량을 보유한다.</w:t>
      </w:r>
    </w:p>
    <w:p>
      <w:r>
        <w:br w:type="page"/>
      </w:r>
    </w:p>
    <w:p>
      <w:pPr>
        <w:pStyle w:val="Heading1"/>
      </w:pPr>
      <w:r>
        <w:t>단계별 구축 방법론 / 프로세스</w:t>
      </w:r>
    </w:p>
    <w:p>
      <w:r>
        <w:t># 단계별 구축 방법론 / 프로세스</w:t>
      </w:r>
    </w:p>
    <w:p>
      <w:r>
        <w:t>## 1. 방법론 선정 근거</w:t>
      </w:r>
    </w:p>
    <w:p>
      <w:r>
        <w:t>크림하우스는 본 사업을 **운영·유지보수 중심의 점진적 개선(Iterative Enhancement) 방법론**으로 수행한다. KUSF 대학스포츠 통합관리시스템은 신규 개발이 아닌 기 구축 시스템의 운영·관리 사업이므로, 대규모 폭포수(Waterfall) 방식보다 PMBOK 기반의 체계적 관리와 Agile 방식의 단기 스프린트를 결합한 하이브리드 접근법이 최적이다.</w:t>
      </w:r>
    </w:p>
    <w:p>
      <w:r>
        <w:t>핵심 원칙은 세 가지이다.</w:t>
        <w:br/>
        <w:t>- **안정 우선**: 현행 서비스 무중단을 최우선으로 한다.</w:t>
        <w:br/>
        <w:t>- **점진적 개선**: 운영 중 식별되는 개선 요구사항을 스프린트 단위로 반영한다.</w:t>
        <w:br/>
        <w:t>- **투명한 보고**: 발주기관이 언제든 진행 현황을 확인할 수 있도록 가시성을 확보한다.</w:t>
      </w:r>
    </w:p>
    <w:p>
      <w:r>
        <w:t>---</w:t>
      </w:r>
    </w:p>
    <w:p>
      <w:r>
        <w:t>## 2. 사업 수행 단계 개요</w:t>
      </w:r>
    </w:p>
    <w:p>
      <w:r>
        <w:t>본 사업은 총 5단계로 수행한다.</w:t>
      </w:r>
    </w:p>
    <w:p>
      <w:r>
        <w:t>[표 1] 단계별 개요</w:t>
      </w:r>
    </w:p>
    <w:p>
      <w:r>
        <w:t>| 단계 | 명칭 | 주요 활동 | 기간(예시) |</w:t>
        <w:br/>
        <w:t>|---|---|---|---|</w:t>
        <w:br/>
        <w:t>| 1단계 | 현황 분석 및 이관 | AS-IS 분석, 소스·DB 인수 | 1개월 |</w:t>
        <w:br/>
        <w:t>| 2단계 | 안정화 | 오류 수정, 모니터링 체계 구축 | 1개월 |</w:t>
        <w:br/>
        <w:t>| 3단계 | 운영·유지보수 | 장애 대응, 정기 점검, 개선 | 상시 |</w:t>
        <w:br/>
        <w:t>| 4단계 | 기능 개선 | 요구사항 수집 → 스프린트 개발 | 분기별 |</w:t>
        <w:br/>
        <w:t>| 5단계 | 성과 정리 및 이관 | 산출물 정리, 차기 사업 이관 | 1개월 |</w:t>
      </w:r>
    </w:p>
    <w:p>
      <w:r>
        <w:t>---</w:t>
      </w:r>
    </w:p>
    <w:p>
      <w:r>
        <w:t>## 3. 단계별 세부 수행 방법</w:t>
      </w:r>
    </w:p>
    <w:p>
      <w:r>
        <w:t>### 3.1 1단계: 현황 분석 및 이관</w:t>
      </w:r>
    </w:p>
    <w:p>
      <w:r>
        <w:t>**목적**: 현행 시스템을 완전히 이해하고 운영 권한을 안전하게 인수한다.</w:t>
      </w:r>
    </w:p>
    <w:p>
      <w:r>
        <w:t>주요 활동은 다음과 같다.</w:t>
      </w:r>
    </w:p>
    <w:p>
      <w:pPr>
        <w:pStyle w:val="ListBullet"/>
      </w:pPr>
      <w:r>
        <w:t>소스코드, 형상관리(Git) 이관 및 분석</w:t>
      </w:r>
    </w:p>
    <w:p>
      <w:pPr>
        <w:pStyle w:val="ListBullet"/>
      </w:pPr>
      <w:r>
        <w:t>DB 구조(스키마, 데이터 현황) 파악</w:t>
      </w:r>
    </w:p>
    <w:p>
      <w:pPr>
        <w:pStyle w:val="ListBullet"/>
      </w:pPr>
      <w:r>
        <w:t>AWS 인프라 구성 현황 문서화</w:t>
      </w:r>
    </w:p>
    <w:p>
      <w:pPr>
        <w:pStyle w:val="ListBullet"/>
      </w:pPr>
      <w:r>
        <w:t>현행 서비스 운영 절차서·매뉴얼 검토</w:t>
      </w:r>
    </w:p>
    <w:p>
      <w:pPr>
        <w:pStyle w:val="ListBullet"/>
      </w:pPr>
      <w:r>
        <w:t>기존 운영사 인터뷰를 통한 Known Issue 목록 확보</w:t>
      </w:r>
    </w:p>
    <w:p>
      <w:pPr>
        <w:pStyle w:val="ListBullet"/>
      </w:pPr>
      <w:r>
        <w:t>이해관계자(KUSF 담당자) 킥오프 미팅</w:t>
      </w:r>
    </w:p>
    <w:p>
      <w:r>
        <w:t>**산출물**</w:t>
        <w:br/>
        <w:t>- 현황 분석 보고서</w:t>
        <w:br/>
        <w:t>- 시스템 구성도(인프라, 아키텍처)</w:t>
        <w:br/>
        <w:t>- Known Issue 목록</w:t>
        <w:br/>
        <w:t>- 운영 인수 확인서</w:t>
      </w:r>
    </w:p>
    <w:p>
      <w:r>
        <w:t>**검증 방법**: 발주기관 담당자와 함께 시스템 접속·기능 동작 여부를 항목별로 체크리스트로 확인한다.</w:t>
      </w:r>
    </w:p>
    <w:p>
      <w:r>
        <w:t>**게이트(G1)**: 발주기관 담당자의 인수 확인서 서명 후 2단계로 진행한다.</w:t>
      </w:r>
    </w:p>
    <w:p>
      <w:r>
        <w:t>---</w:t>
      </w:r>
    </w:p>
    <w:p>
      <w:r>
        <w:t>### 3.2 2단계: 안정화</w:t>
      </w:r>
    </w:p>
    <w:p>
      <w:r>
        <w:t>**목적**: 인수 직후 잠재 오류를 조기 발견하고 모니터링 체계를 완비한다.</w:t>
      </w:r>
    </w:p>
    <w:p>
      <w:r>
        <w:t>주요 활동은 다음과 같다.</w:t>
      </w:r>
    </w:p>
    <w:p>
      <w:pPr>
        <w:pStyle w:val="ListBullet"/>
      </w:pPr>
      <w:r>
        <w:t>Known Issue 긴급 수정(Critical → High → Medium 순)</w:t>
      </w:r>
    </w:p>
    <w:p>
      <w:pPr>
        <w:pStyle w:val="ListBullet"/>
      </w:pPr>
      <w:r>
        <w:t>AWS CloudWatch 기반 서버·DB 모니터링 대시보드 구성</w:t>
      </w:r>
    </w:p>
    <w:p>
      <w:pPr>
        <w:pStyle w:val="ListBullet"/>
      </w:pPr>
      <w:r>
        <w:t>장애 대응 프로세스(Escalation Path) 수립</w:t>
      </w:r>
    </w:p>
    <w:p>
      <w:pPr>
        <w:pStyle w:val="ListBullet"/>
      </w:pPr>
      <w:r>
        <w:t>정기 백업 스케줄 설정 및 복구 테스트</w:t>
      </w:r>
    </w:p>
    <w:p>
      <w:pPr>
        <w:pStyle w:val="ListBullet"/>
      </w:pPr>
      <w:r>
        <w:t>보안 취약점 점검(OWASP Top 10 기준)</w:t>
      </w:r>
    </w:p>
    <w:p>
      <w:r>
        <w:t>**산출물**</w:t>
        <w:br/>
        <w:t>- 안정화 완료 보고서</w:t>
        <w:br/>
        <w:t>- 모니터링 대시보드 구성도</w:t>
        <w:br/>
        <w:t>- 장애 대응 매뉴얼</w:t>
        <w:br/>
        <w:t>- 보안 점검 결과서</w:t>
      </w:r>
    </w:p>
    <w:p>
      <w:r>
        <w:t>**검증 방법**: 2주간 무장애 운영 및 모니터링 알림 정상 작동 여부를 확인한다.</w:t>
      </w:r>
    </w:p>
    <w:p>
      <w:r>
        <w:t>**게이트(G2)**: 2주 무장애 달성 + 발주기관 승인 후 3단계로 전환한다.</w:t>
      </w:r>
    </w:p>
    <w:p>
      <w:r>
        <w:t>---</w:t>
      </w:r>
    </w:p>
    <w:p>
      <w:r>
        <w:t>### 3.3 3단계: 운영·유지보수 (상시)</w:t>
      </w:r>
    </w:p>
    <w:p>
      <w:r>
        <w:t>**목적**: 서비스 연속성을 유지하고 사용자 만족도를 높인다.</w:t>
      </w:r>
    </w:p>
    <w:p>
      <w:r>
        <w:t>[표 2] 운영 서비스 수준 정의(SLA)</w:t>
      </w:r>
    </w:p>
    <w:p>
      <w:r>
        <w:t>| 구분 | 기준 |</w:t>
        <w:br/>
        <w:t>|---|---|</w:t>
        <w:br/>
        <w:t>| 서비스 가용성 | 월 99.5% 이상 |</w:t>
        <w:br/>
        <w:t>| 장애 대응 시간 | Critical 2시간 이내, Major 8시간 이내 |</w:t>
        <w:br/>
        <w:t>| 정기 점검 | 매월 1회 (야간) |</w:t>
        <w:br/>
        <w:t>| 보안 패치 | 분기 1회 이상 |</w:t>
      </w:r>
    </w:p>
    <w:p>
      <w:r>
        <w:t>주요 활동 주기는 다음과 같다.</w:t>
      </w:r>
    </w:p>
    <w:p>
      <w:pPr>
        <w:pStyle w:val="ListBullet"/>
      </w:pPr>
      <w:r>
        <w:t>**일일**: 모니터링 대시보드 확인, 로그 점검</w:t>
      </w:r>
    </w:p>
    <w:p>
      <w:pPr>
        <w:pStyle w:val="ListBullet"/>
      </w:pPr>
      <w:r>
        <w:t>**주간**: 운영 현황 보고(발주기관 보고)</w:t>
      </w:r>
    </w:p>
    <w:p>
      <w:pPr>
        <w:pStyle w:val="ListBullet"/>
      </w:pPr>
      <w:r>
        <w:t>**월간**: 정기 점검, 백업 복구 테스트, 월간 보고서 제출</w:t>
      </w:r>
    </w:p>
    <w:p>
      <w:pPr>
        <w:pStyle w:val="ListBullet"/>
      </w:pPr>
      <w:r>
        <w:t>**분기**: 보안 취약점 점검, 성능 점검</w:t>
      </w:r>
    </w:p>
    <w:p>
      <w:r>
        <w:t>**산출물**</w:t>
        <w:br/>
        <w:t>- 일일 모니터링 로그</w:t>
        <w:br/>
        <w:t>- 주간 운영 보고서</w:t>
        <w:br/>
        <w:t>- 월간 운영 보고서</w:t>
        <w:br/>
        <w:t>- 장애 처리 보고서(장애 발생 시)</w:t>
      </w:r>
    </w:p>
    <w:p>
      <w:r>
        <w:t>**게이트(G3)**: SLA 지표 달성 여부를 월간 보고서에 포함하여 발주기관이 확인한다.</w:t>
      </w:r>
    </w:p>
    <w:p>
      <w:r>
        <w:t>---</w:t>
      </w:r>
    </w:p>
    <w:p>
      <w:r>
        <w:t>### 3.4 4단계: 기능 개선 (분기별 스프린트)</w:t>
      </w:r>
    </w:p>
    <w:p>
      <w:r>
        <w:t>**목적**: 현장 사용자의 요구사항과 제도 변경을 시스템에 신속히 반영한다.</w:t>
      </w:r>
    </w:p>
    <w:p>
      <w:r>
        <w:t>[그림 1] 기능 개선 스프린트 흐름</w:t>
      </w:r>
    </w:p>
    <w:p>
      <w:r>
        <w:t>```</w:t>
        <w:br/>
        <w:t>[요구사항 수집] → [우선순위 결정] → [스프린트 계획]</w:t>
        <w:br/>
        <w:t xml:space="preserve">       ↑                                      ↓</w:t>
        <w:br/>
        <w:t>[사용자 피드백]                        [개발/테스트]</w:t>
        <w:br/>
        <w:t xml:space="preserve">       ↑                                      ↓</w:t>
        <w:br/>
        <w:t>[운영 배포] ←────────────────── [검수 및 승인]</w:t>
        <w:br/>
        <w:t>```</w:t>
      </w:r>
    </w:p>
    <w:p>
      <w:r>
        <w:t>스프린트는 2~4주 단위로 운영하며, 각 스프린트는 다음 절차를 따른다.</w:t>
      </w:r>
    </w:p>
    <w:p>
      <w:r>
        <w:t>1. 요구사항 수집 및 백로그 등록</w:t>
        <w:br/>
        <w:t>2. 우선순위 협의(KUSF 담당자, 크림하우스 PM)</w:t>
        <w:br/>
        <w:t>3. 개발 및 단위 테스트</w:t>
        <w:br/>
        <w:t>4. 스테이징 환경 배포 및 통합 테스트</w:t>
        <w:br/>
        <w:t>5. 발주기관 검수</w:t>
        <w:br/>
        <w:t>6. 운영 환경 배포</w:t>
      </w:r>
    </w:p>
    <w:p>
      <w:r>
        <w:t>**산출물**</w:t>
        <w:br/>
        <w:t>- 요구사항 정의서(스프린트별)</w:t>
        <w:br/>
        <w:t>- 개발 완료 명세서</w:t>
        <w:br/>
        <w:t>- 테스트 결과서</w:t>
        <w:br/>
        <w:t>- 배포 이력서</w:t>
      </w:r>
    </w:p>
    <w:p>
      <w:r>
        <w:t>**게이트(G4)**: 발주기관 검수 확인서 수령 후 운영 배포한다.</w:t>
      </w:r>
    </w:p>
    <w:p>
      <w:r>
        <w:t>---</w:t>
      </w:r>
    </w:p>
    <w:p>
      <w:r>
        <w:t>### 3.5 5단계: 성과 정리 및 이관</w:t>
      </w:r>
    </w:p>
    <w:p>
      <w:r>
        <w:t>**목적**: 사업 종료 시 모든 산출물을 체계적으로 정리하고 차기 운영을 지원한다.</w:t>
      </w:r>
    </w:p>
    <w:p>
      <w:r>
        <w:t>주요 활동은 다음과 같다.</w:t>
      </w:r>
    </w:p>
    <w:p>
      <w:pPr>
        <w:pStyle w:val="ListBullet"/>
      </w:pPr>
      <w:r>
        <w:t>전체 산출물 패키지 작성 및 제출</w:t>
      </w:r>
    </w:p>
    <w:p>
      <w:pPr>
        <w:pStyle w:val="ListBullet"/>
      </w:pPr>
      <w:r>
        <w:t>최신 소스코드·DB 덤프 이관</w:t>
      </w:r>
    </w:p>
    <w:p>
      <w:pPr>
        <w:pStyle w:val="ListBullet"/>
      </w:pPr>
      <w:r>
        <w:t>운영 인수인계 교육(차기 운영사 또는 자체 담당자)</w:t>
      </w:r>
    </w:p>
    <w:p>
      <w:pPr>
        <w:pStyle w:val="ListBullet"/>
      </w:pPr>
      <w:r>
        <w:t>사업 완료 보고서 제출</w:t>
      </w:r>
    </w:p>
    <w:p>
      <w:r>
        <w:t>**게이트(G5)**: 발주기관 최종 검수 완료 확인서 수령으로 사업을 종료한다.</w:t>
      </w:r>
    </w:p>
    <w:p>
      <w:r>
        <w:t>---</w:t>
      </w:r>
    </w:p>
    <w:p>
      <w:r>
        <w:t>## 4. As-Is → To-Be 비교</w:t>
      </w:r>
    </w:p>
    <w:p>
      <w:r>
        <w:t>[표 3] 현행(As-Is) vs 개선 후(To-Be) 비교</w:t>
      </w:r>
    </w:p>
    <w:p>
      <w:r>
        <w:t>| 구분 | As-Is (현행) | To-Be (개선 후) |</w:t>
        <w:br/>
        <w:t>|---|---|---|</w:t>
        <w:br/>
        <w:t>| 모니터링 | 수동 확인 중심 | AWS CloudWatch 자동 알림 |</w:t>
        <w:br/>
        <w:t>| 장애 대응 | 담당자 개인 연락 | Escalation 프로세스 표준화 |</w:t>
        <w:br/>
        <w:t>| 요구사항 관리 | 이메일·전화 구두 접수 | 이슈 트래커(Jira/Notion) 일원화 |</w:t>
        <w:br/>
        <w:t>| 배포 방식 | 수동 배포 | CI/CD 파이프라인 자동화 |</w:t>
        <w:br/>
        <w:t>| 보안 점검 | 비정기 | 분기 정기 점검 체계화 |</w:t>
        <w:br/>
        <w:t>| 보고 | 요청 시 비정기 보고 | 주간·월간 정기 보고 정례화 |</w:t>
        <w:br/>
        <w:t>| 백업 | 일부 미검증 | 정기 복구 테스트 포함 |</w:t>
        <w:br/>
        <w:t>| 사용자 지원 | 담당자 직접 문의 | 헬프데스크 채널 단일화 |</w:t>
      </w:r>
    </w:p>
    <w:p>
      <w:r>
        <w:t>---</w:t>
      </w:r>
    </w:p>
    <w:p>
      <w:r>
        <w:t>## 5. To-Be 화면 와이어프레임</w:t>
      </w:r>
    </w:p>
    <w:p>
      <w:r>
        <w:t>### [와이어프레임 1] 관리자 대시보드 메인</w:t>
      </w:r>
    </w:p>
    <w:p>
      <w:r>
        <w:t>```</w:t>
        <w:br/>
        <w:t>┌─────────────────────────────────────────────────────────┐</w:t>
        <w:br/>
        <w:t>│ KUSF 대학스포츠 통합관리시스템        [관리자: 홍길동] [로그아웃] │</w:t>
        <w:br/>
        <w:t>├──────────┬──────────────────────────────────────────────┤</w:t>
        <w:br/>
        <w:t>│          │  ■ 시스템 현황 요약                             │</w:t>
        <w:br/>
        <w:t>│ [대시보드] │  ┌──────────┐ ┌──────────┐ ┌──────────┐    │</w:t>
        <w:br/>
        <w:t>│          │  │ 가입대학   │ │ 등록선수   │ │ 진행대회   │    │</w:t>
        <w:br/>
        <w:t>│ [대학관리] │  │  128개   │ │  4,320명  │ │   12건   │    │</w:t>
        <w:br/>
        <w:t>│          │  └──────────┘ └──────────┘ └──────────┘    │</w:t>
        <w:br/>
        <w:t>│ [선수관리] │                                               │</w:t>
        <w:br/>
        <w:t>│          │  ■ 최근 장애·공지                               │</w:t>
        <w:br/>
        <w:t>│ [대회관리] │  · 2026-05-01 정기점검 완료                    │</w:t>
        <w:br/>
        <w:t>│          │  · 이슈 없음                                    │</w:t>
        <w:br/>
        <w:t>│ [공지관리] │                                               │</w:t>
        <w:br/>
        <w:t>│          │  ■ 월간 접속 통계 (그래프 영역)                   │</w:t>
        <w:br/>
        <w:t>│ [설정]   │  ████████████████░░░░░░░                      │</w:t>
        <w:br/>
        <w:t>│          │  1월  2월  3월  4월  5월                        │</w:t>
        <w:br/>
        <w:t>└──────────┴──────────────────────────────────────────────┘</w:t>
        <w:br/>
        <w:t>```</w:t>
      </w:r>
    </w:p>
    <w:p>
      <w:r>
        <w:t>### [와이어프레임 2] 대회 신청 및 현황 관리 화면 (대학 담당자)</w:t>
      </w:r>
    </w:p>
    <w:p>
      <w:r>
        <w:t>```</w:t>
        <w:br/>
        <w:t>┌─────────────────────────────────────────────────────────┐</w:t>
        <w:br/>
        <w:t>│ KUSF 통합관리    [대회관리] &gt; 대회 신청                       │</w:t>
        <w:br/>
        <w:t>├─────────────────────────────────────────────────────────┤</w:t>
        <w:br/>
        <w:t>│ ■ 신청 가능 대회 목록                  [+ 신규 신청]           │</w:t>
        <w:br/>
        <w:t>│  ┌──────┬────────────────┬────────┬────────┬─────────┐  │</w:t>
        <w:br/>
        <w:t>│  │ 번호 │    대회명       │ 종목    │ 신청마감 │  상태   │  │</w:t>
        <w:br/>
        <w:t>│  ├──────┼────────────────┼────────┼────────┼─────────┤  │</w:t>
        <w:br/>
        <w:t>│  │  1   │ 2026 KUSF 농구  │ 농구    │ 06/30  │ [신청]  │  │</w:t>
        <w:br/>
        <w:t>│  │  2   │ 2026 KUSF 축구  │ 축구    │ 07/15  │ [신청]  │  │</w:t>
        <w:br/>
        <w:t>│  │  3   │ 2026 KUSF 배구  │ 배구    │ 완료    │ 승인됨  │  │</w:t>
        <w:br/>
        <w:t>│  └──────┴────────────────┴────────┴────────┴─────────┘  │</w:t>
        <w:br/>
        <w:t>├─────────────────────────────────────────────────────────┤</w:t>
        <w:br/>
        <w:t>│ ■ 우리 학교 신청 현황                                        │</w:t>
        <w:br/>
        <w:t>│  대회명: 2026 KUSF 배구  |  상태: 승인됨  |  [상세보기]         │</w:t>
        <w:br/>
        <w:t>└─────────────────────────────────────────────────────────┘</w:t>
        <w:br/>
        <w:t>```</w:t>
      </w:r>
    </w:p>
    <w:p>
      <w:r>
        <w:t>### [와이어프레임 3] 모니터링 대시보드 (운영팀 내부)</w:t>
      </w:r>
    </w:p>
    <w:p>
      <w:r>
        <w:t>```</w:t>
        <w:br/>
        <w:t>┌─────────────────────────────────────────────────────────┐</w:t>
        <w:br/>
        <w:t>│ KUSF 시스템 운영 모니터링 (크림하우스 내부)    [실시간 자동 갱신] │</w:t>
        <w:br/>
        <w:t>├──────────────────┬──────────────────────────────────────┤</w:t>
        <w:br/>
        <w:t>│ ■ 서버 상태       │  ■ 최근 알림 (최근 24시간)               │</w:t>
        <w:br/>
        <w:t>│  CPU  : ▓▓░ 32% │  [INFO] 05-01 02:00 정기백업 완료       │</w:t>
        <w:br/>
        <w:t>│  MEM  : ▓▓▓ 58% │  [INFO] 04-30 23:00 배포 성공           │</w:t>
        <w:br/>
        <w:t>│  DISK : ▓░░ 41% │  [WARNING] 04-30 15:32 응답지연 감지    │</w:t>
        <w:br/>
        <w:t>├──────────────────┴──────────────────────────────────────┤</w:t>
        <w:br/>
        <w:t>│ ■ 응답시간 추이 (ms)                                        │</w:t>
        <w:br/>
        <w:t>│  500 │                                                    │</w:t>
        <w:br/>
        <w:t>│  300 │   ·  ·  ·  ·                                      │</w:t>
        <w:br/>
        <w:t>│  100 │──────────────────────────────                     │</w:t>
        <w:br/>
        <w:t>│       00  03  06  09  12  15  18  21  (시간)               │</w:t>
        <w:br/>
        <w:t>├─────────────────────────────────────────────────────────┤</w:t>
        <w:br/>
        <w:t>│ 금일 장애: 0건   |   가용률: 100.0%   |   [장애보고서 작성]    │</w:t>
        <w:br/>
        <w:t>└─────────────────────────────────────────────────────────┘</w:t>
        <w:br/>
        <w:t>```</w:t>
      </w:r>
    </w:p>
    <w:p>
      <w:r>
        <w:t>---</w:t>
      </w:r>
    </w:p>
    <w:p>
      <w:r>
        <w:t>## 6. 실제 작업 흐름 (전체 수행 프로세스)</w:t>
      </w:r>
    </w:p>
    <w:p>
      <w:r>
        <w:t>[그림 2] 전체 사업 수행 프로세스 흐름도</w:t>
      </w:r>
    </w:p>
    <w:p>
      <w:r>
        <w:t>```</w:t>
        <w:br/>
        <w:t>사업 착수</w:t>
        <w:br/>
        <w:t xml:space="preserve">   │</w:t>
        <w:br/>
        <w:t xml:space="preserve">   ▼</w:t>
        <w:br/>
        <w:t>[1단계] 현황 분석 및 인수</w:t>
        <w:br/>
        <w:t xml:space="preserve">   - 소스·DB·인프라 인수</w:t>
        <w:br/>
        <w:t xml:space="preserve">   - Known Issue 파악</w:t>
        <w:br/>
        <w:t xml:space="preserve">   ─────────────── G1: 인수 확인서 서명 ───────────────</w:t>
        <w:br/>
        <w:t xml:space="preserve">   │</w:t>
        <w:br/>
        <w:t xml:space="preserve">   ▼</w:t>
        <w:br/>
        <w:t>[2단계] 안정화</w:t>
        <w:br/>
        <w:t xml:space="preserve">   - 긴급 오류 수정</w:t>
        <w:br/>
        <w:t xml:space="preserve">   - 모니터링·백업 체계 구축</w:t>
        <w:br/>
        <w:t xml:space="preserve">   ─────────────── G2: 2주 무장애 + 승인 ──────────────</w:t>
        <w:br/>
        <w:t xml:space="preserve">   │</w:t>
        <w:br/>
        <w:t xml:space="preserve">   ▼</w:t>
        <w:br/>
        <w:t>[3단계] 상시 운영·유지보수 ◄─────────────────────────────┐</w:t>
        <w:br/>
        <w:t xml:space="preserve">   - 일일·주간·월간 관리                                   │</w:t>
        <w:br/>
        <w:t xml:space="preserve">   - SLA 모니터링                                         │</w:t>
        <w:br/>
        <w:t xml:space="preserve">   ─────────────── G3: 월간 SLA 보고 ──────────────     │</w:t>
        <w:br/>
        <w:t xml:space="preserve">   │                                                     │</w:t>
        <w:br/>
        <w:t xml:space="preserve">   ▼                                                     │</w:t>
        <w:br/>
        <w:t>[4단계] 기능 개선 (분기 스프린트)                            │</w:t>
        <w:br/>
        <w:t xml:space="preserve">   - 요구사항 수집 → 개발 → 검수 → 배포                    │</w:t>
        <w:br/>
        <w:t xml:space="preserve">   ─────────────── G4: 검수 확인서 ─────────────────────┘</w:t>
        <w:br/>
        <w:t xml:space="preserve">   │</w:t>
        <w:br/>
        <w:t xml:space="preserve">   ▼</w:t>
        <w:br/>
        <w:t>[5단계] 성과 정리 및 이관</w:t>
        <w:br/>
        <w:t xml:space="preserve">   - 산출물 패키지 제출</w:t>
        <w:br/>
        <w:t xml:space="preserve">   - 인수인계 교육</w:t>
        <w:br/>
        <w:t xml:space="preserve">   ─────────────── G5: 최종 검수 완료 ─────────────────</w:t>
        <w:br/>
        <w:t xml:space="preserve">   │</w:t>
        <w:br/>
        <w:t xml:space="preserve">   ▼</w:t>
        <w:br/>
        <w:t>사업 종료</w:t>
        <w:br/>
        <w:t>```</w:t>
      </w:r>
    </w:p>
    <w:p>
      <w:r>
        <w:t>---</w:t>
      </w:r>
    </w:p>
    <w:p>
      <w:r>
        <w:t>## 7. 품질 및 위험 관리</w:t>
      </w:r>
    </w:p>
    <w:p>
      <w:r>
        <w:t>### 7.1 품질 관리</w:t>
      </w:r>
    </w:p>
    <w:p>
      <w:r>
        <w:t>크림하우스는 개발·변경 사항에 대해 다음 3단계 품질 검증을 적용한다.</w:t>
      </w:r>
    </w:p>
    <w:p>
      <w:pPr>
        <w:pStyle w:val="ListBullet"/>
      </w:pPr>
      <w:r>
        <w:t>**단위 테스트**: 개발자가 코드 수준에서 검증 (커버리지 70% 이상 목표)</w:t>
      </w:r>
    </w:p>
    <w:p>
      <w:pPr>
        <w:pStyle w:val="ListBullet"/>
      </w:pPr>
      <w:r>
        <w:t>**통합 테스트**: QA 담당자가 스테이징 환경에서 시나리오 기반 검증</w:t>
      </w:r>
    </w:p>
    <w:p>
      <w:pPr>
        <w:pStyle w:val="ListBullet"/>
      </w:pPr>
      <w:r>
        <w:t>**인수 테스트(UAT)**: 발주기관 담당자가 실제 업무 시나리오로 최종 확인</w:t>
      </w:r>
    </w:p>
    <w:p>
      <w:r>
        <w:t>### 7.2 주요 위험 및 대응</w:t>
      </w:r>
    </w:p>
    <w:p>
      <w:r>
        <w:t>[표 4] 주요 위험 관리 계획</w:t>
      </w:r>
    </w:p>
    <w:p>
      <w:r>
        <w:t>| 위험 | 영향도 | 대응 방안 |</w:t>
        <w:br/>
        <w:t>|---|---|---|</w:t>
        <w:br/>
        <w:t>| 대회 시즌 중 장애 발생 | 상 | 대회 전 사전 점검 의무화, On-Call 담당자 지정 |</w:t>
        <w:br/>
        <w:t>| 인수 과정 자료 불완전 | 중 | 기존 운영사 인터뷰 및 코드 역분석 병행 |</w:t>
        <w:br/>
        <w:t>| 보안 취약점 노출 | 상 | 분기별 취약점 점검, 즉시 패치 원칙 |</w:t>
        <w:br/>
        <w:t>| 핵심 인력 이탈 | 중 | 백업 인력 지정, 지식 이전 문서화 |</w:t>
      </w:r>
    </w:p>
    <w:p>
      <w:r>
        <w:t>---</w:t>
      </w:r>
    </w:p>
    <w:p>
      <w:r>
        <w:t>## 8. 크림하우스 차별화 포인트</w:t>
      </w:r>
    </w:p>
    <w:p>
      <w:r>
        <w:t>본 사업에서 크림하우스가 제공하는 차별화 요소는 다음과 같다.</w:t>
      </w:r>
    </w:p>
    <w:p>
      <w:r>
        <w:t>**첫째, React/Next.js 풀스택 일원화 체계**</w:t>
        <w:br/>
        <w:t>프론트엔드(React/Next.js)부터 백엔드(Node.js/Python), 인프라(AWS)까지 단일 팀이 전 스택을 담당한다. 이는 타사 대비 커뮤니케이션 비용을 줄이고, 장애 발생 시 근본 원인을 신속히 추적할 수 있는 구조이다.</w:t>
      </w:r>
    </w:p>
    <w:p>
      <w:r>
        <w:t>**둘째, 스포츠 행정 시스템 운영 노하우 기반 SLA 설계**</w:t>
        <w:br/>
        <w:t>대학 스포츠는 시즌·대회 일정에 따라 트래픽이 집중되는 구조를 가진다. 크림하우스는 이를 반영하여 대회 시즌 전 사전 점검을 의무화하고, On-Call 담당자 로테이션 체계를 사전에 수립하여 운영 공백을 원천 차단한다.</w:t>
      </w:r>
    </w:p>
    <w:p>
      <w:r>
        <w:t>**셋째, 발주기관 맞춤 가시성 제공**</w:t>
        <w:br/>
        <w:t>비기술 담당자도 직관적으로 운영 현황을 파악할 수 있도록 주간 요약 보고서를 1페이지 형식으로 정례 제공한다. 수치·그래프 중심의 보고로 발주기관의 의사결정을 지원한다.</w:t>
      </w:r>
    </w:p>
    <w:p>
      <w:r>
        <w:t>**넷째, PostgreSQL 기반 데이터 무결성 관리**</w:t>
        <w:br/>
        <w:t>KUSF 시스템의 핵심 자산인 선수·대학·대회 데이터는 PostgreSQL의 트랜잭션 관리와 정기 무결성 검증 쿼리를 통해 데이터 오염을 사전에 방지한다.</w:t>
      </w:r>
    </w:p>
    <w:p>
      <w:r>
        <w:t>---</w:t>
      </w:r>
    </w:p>
    <w:p>
      <w:r>
        <w:t>## 9. 투입 인력 구성</w:t>
      </w:r>
    </w:p>
    <w:p>
      <w:r>
        <w:t>[표 5] 단계별 투입 인력</w:t>
      </w:r>
    </w:p>
    <w:p>
      <w:r>
        <w:t>| 역할 | 투입 단계 | 주요 책임 |</w:t>
        <w:br/>
        <w:t>|---|---|---|</w:t>
        <w:br/>
        <w:t>| PM | 전 단계 | 일정·리스크·발주기관 소통 총괄 |</w:t>
        <w:br/>
        <w:t>| 시스템 분석가 | 1·2단계 | AS-IS 분석, 문서화 |</w:t>
        <w:br/>
        <w:t>| 풀스택 개발자 (2명) | 2·3·4단계 | 오류 수정, 기능 개선 |</w:t>
        <w:br/>
        <w:t>| DevOps 엔지니어 | 2·3단계 | 인프라·CI/CD·모니터링 |</w:t>
        <w:br/>
        <w:t>| QA 담당자 | 2·4단계 | 테스트 설계 및 수행 |</w:t>
      </w:r>
    </w:p>
    <w:p>
      <w:r>
        <w:t>팀 규모 16명 중 본 사업에는 5명 핵심 인력을 배치하고, 필요 시 내부 전문가를 추가 지원 투입한다.</w:t>
      </w:r>
    </w:p>
    <w:p>
      <w:r>
        <w:t>---</w:t>
      </w:r>
    </w:p>
    <w:p>
      <w:r>
        <w:t>이상과 같이 크림하우스는 단계별 게이트 관리와 투명한 보고 체계를 통해 KUSF 대학스포츠 통합관리시스템의 안정적 운영과 지속적 개선을 이행할 것이다.</w:t>
      </w:r>
    </w:p>
    <w:p>
      <w:r>
        <w:br w:type="page"/>
      </w:r>
    </w:p>
    <w:p>
      <w:pPr>
        <w:pStyle w:val="Heading1"/>
      </w:pPr>
      <w:r>
        <w:t>WBS / 일정 / 리스크 관리</w:t>
      </w:r>
    </w:p>
    <w:p>
      <w:r>
        <w:t># WBS / 일정 / 리스크 관리</w:t>
      </w:r>
    </w:p>
    <w:p>
      <w:r>
        <w:t>## 1. 핵심 요약</w:t>
      </w:r>
    </w:p>
    <w:p>
      <w:r>
        <w:t>본 사업은 2026 KUSF 대학스포츠 통합관리시스템의 안정적 운영·유지보수를 목적으로 하며, 사업 수행 전 기간에 걸쳐 무중단 서비스를 보장하는 것이 최우선 목표이다. 이를 달성하기 위해 WBS 기반의 체계적 업무 분류, 마일스톤 중심의 일정 관리, 그리고 리스크 선제 식별·대응 체계를 수립한다.</w:t>
      </w:r>
    </w:p>
    <w:p>
      <w:r>
        <w:t>---</w:t>
      </w:r>
    </w:p>
    <w:p>
      <w:r>
        <w:t>## 2. WBS (Work Breakdown Structure)</w:t>
      </w:r>
    </w:p>
    <w:p>
      <w:r>
        <w:t>업무를 4개 대분류, 12개 중분류로 구성하여 책임 소재와 산출물을 명확히 한다.</w:t>
      </w:r>
    </w:p>
    <w:p>
      <w:r>
        <w:t>1. 시스템 운영·유지관리</w:t>
        <w:br/>
        <w:t xml:space="preserve">   1.1 서버 및 인프라 운영 (AWS EC2, RDS, S3 모니터링·패치)</w:t>
        <w:br/>
        <w:t xml:space="preserve">   1.2 애플리케이션 운영 (Next.js/Node.js 서비스 정상 동작 확인)</w:t>
        <w:br/>
        <w:t xml:space="preserve">   1.3 데이터베이스 운영 (PostgreSQL 백업·정합성 점검)</w:t>
        <w:br/>
        <w:t xml:space="preserve">   1.4 보안 운영 (취약점 점검, 접근제어, 로그 감사)</w:t>
      </w:r>
    </w:p>
    <w:p>
      <w:r>
        <w:t>2. 기능 개선 및 유지보수</w:t>
        <w:br/>
        <w:t xml:space="preserve">   2.1 오류·장애 대응 (버그 수정, 패치 배포)</w:t>
        <w:br/>
        <w:t xml:space="preserve">   2.2 사용자 요구사항 반영 (기능 추가·변경 개발)</w:t>
        <w:br/>
        <w:t xml:space="preserve">   2.3 UI/UX 개선 (React 기반 화면 개선)</w:t>
      </w:r>
    </w:p>
    <w:p>
      <w:r>
        <w:t>3. 운영 지원 및 사용자 서비스</w:t>
        <w:br/>
        <w:t xml:space="preserve">   3.1 헬프데스크 운영 (문의 접수·처리, SLA 관리)</w:t>
        <w:br/>
        <w:t xml:space="preserve">   3.2 사용자 교육 및 매뉴얼 갱신</w:t>
        <w:br/>
        <w:t xml:space="preserve">   3.3 정기 보고 (월간·분기 운영 현황 보고)</w:t>
      </w:r>
    </w:p>
    <w:p>
      <w:r>
        <w:t>4. 사업 관리</w:t>
        <w:br/>
        <w:t xml:space="preserve">   4.1 프로젝트 관리 (일정·품질·리스크 관리)</w:t>
        <w:br/>
        <w:t xml:space="preserve">   4.2 산출물 관리 (문서화, 형상관리, 납품)</w:t>
      </w:r>
    </w:p>
    <w:p>
      <w:r>
        <w:t>---</w:t>
      </w:r>
    </w:p>
    <w:p>
      <w:r>
        <w:t>## 3. 마일스톤 계획</w:t>
      </w:r>
    </w:p>
    <w:p>
      <w:r>
        <w:t>[표 1] 주요 마일스톤</w:t>
      </w:r>
    </w:p>
    <w:p>
      <w:r>
        <w:t>| 번호 | 마일스톤 | 목표 시점 | 산출물 | 담당 |</w:t>
        <w:br/>
        <w:t>|------|----------|-----------|--------|------|</w:t>
        <w:br/>
        <w:t>| M1 | 사업 착수 및 인수인계 완료 | 사업 시작 후 2주 | 착수보고서, 인수인계 확인서 | PM |</w:t>
        <w:br/>
        <w:t>| M2 | 운영 환경 점검 및 기준선 수립 | 1개월 차 | 시스템 현황 점검 결과서 | 기술팀 |</w:t>
        <w:br/>
        <w:t>| M3 | 상반기 운영 결과 중간 보고 | 6개월 차 | 중간 운영 보고서 | PM |</w:t>
        <w:br/>
        <w:t>| M4 | 연간 보안 취약점 점검 완료 | 9개월 차 | 보안 점검 결과서 | 보안 담당 |</w:t>
        <w:br/>
        <w:t>| M5 | 사업 종료 및 최종 납품 | 사업 종료 전 2주 | 최종 운영 보고서, 소스·문서 납품 | PM |</w:t>
      </w:r>
    </w:p>
    <w:p>
      <w:r>
        <w:t>---</w:t>
      </w:r>
    </w:p>
    <w:p>
      <w:r>
        <w:t>## 4. Gantt 형식 일정표 (텍스트)</w:t>
      </w:r>
    </w:p>
    <w:p>
      <w:r>
        <w:t>사업 기간을 12개월로 가정하여 월 단위로 표기한다. 실제 계약 기간 확정 시 조정한다.</w:t>
      </w:r>
    </w:p>
    <w:p>
      <w:r>
        <w:t>[표 2] Gantt 형식 일정표 (월 단위)</w:t>
      </w:r>
    </w:p>
    <w:p>
      <w:r>
        <w:t>| 업무 항목 | 1 | 2 | 3 | 4 | 5 | 6 | 7 | 8 | 9 | 10 | 11 | 12 |</w:t>
        <w:br/>
        <w:t>|-----------|---|---|---|---|---|---|---|---|---|----|----|----|</w:t>
        <w:br/>
        <w:t>| 착수·인수인계 (M1) | ██ | | | | | | | | | | | |</w:t>
        <w:br/>
        <w:t>| 운영환경 점검·기준선 수립 (M2) | ██ | ██ | | | | | | | | | | |</w:t>
        <w:br/>
        <w:t>| 서버·인프라 운영 | ██ | ██ | ██ | ██ | ██ | ██ | ██ | ██ | ██ | ██ | ██ | ██ |</w:t>
        <w:br/>
        <w:t>| 애플리케이션·DB 운영 | ██ | ██ | ██ | ██ | ██ | ██ | ██ | ██ | ██ | ██ | ██ | ██ |</w:t>
        <w:br/>
        <w:t>| 보안 운영·모니터링 | ██ | ██ | ██ | ██ | ██ | ██ | ██ | ██ | ██ | ██ | ██ | ██ |</w:t>
        <w:br/>
        <w:t>| 오류·장애 대응 | ██ | ██ | ██ | ██ | ██ | ██ | ██ | ██ | ██ | ██ | ██ | ██ |</w:t>
        <w:br/>
        <w:t>| 기능 개선·개발 | | ██ | ██ | ██ | ██ | ██ | ██ | ██ | ██ | ██ | ██ | |</w:t>
        <w:br/>
        <w:t>| 헬프데스크 운영 | ██ | ██ | ██ | ██ | ██ | ██ | ██ | ██ | ██ | ██ | ██ | ██ |</w:t>
        <w:br/>
        <w:t>| 사용자 교육·매뉴얼 갱신 | ██ | | | ██ | | | ██ | | | ██ | | |</w:t>
        <w:br/>
        <w:t>| 중간 운영 보고 (M3) | | | | | | ██ | | | | | | |</w:t>
        <w:br/>
        <w:t>| 연간 보안 점검 (M4) | | | | | | | | | ██ | | | |</w:t>
        <w:br/>
        <w:t>| 월간·분기 보고 | ██ | ██ | ██ | ██ | ██ | ██ | ██ | ██ | ██ | ██ | ██ | ██ |</w:t>
        <w:br/>
        <w:t>| 최종 납품·종료 (M5) | | | | | | | | | | | ██ | ██ |</w:t>
      </w:r>
    </w:p>
    <w:p>
      <w:r>
        <w:t>---</w:t>
      </w:r>
    </w:p>
    <w:p>
      <w:r>
        <w:t>## 5. 리스크 관리 계획</w:t>
      </w:r>
    </w:p>
    <w:p>
      <w:r>
        <w:t>### 5.1 리스크 평가 기준</w:t>
      </w:r>
    </w:p>
    <w:p>
      <w:r>
        <w:t>발생 가능성과 영향도를 각각 3단계(상·중·하)로 평가하여 9개 셀 매트릭스로 분류한다. 가능성(상)×영향도(상)는 최고위험(Critical)으로 즉각 대응하고, 중간 조합은 높음(High) 또는 보통(Medium)으로 관리하며, 나머지는 낮음(Low)으로 모니터링한다.</w:t>
      </w:r>
    </w:p>
    <w:p>
      <w:r>
        <w:t>[표 3] 리스크 등급 매트릭스 기준</w:t>
      </w:r>
    </w:p>
    <w:p>
      <w:r>
        <w:t>| 가능성 \ 영향도 | 상(High) | 중(Medium) | 하(Low) |</w:t>
        <w:br/>
        <w:t>|----------------|----------|------------|---------|</w:t>
        <w:br/>
        <w:t>| 상(High) | Critical | High | Medium |</w:t>
        <w:br/>
        <w:t>| 중(Medium) | High | Medium | Low |</w:t>
        <w:br/>
        <w:t>| 하(Low) | Medium | Low | Low |</w:t>
      </w:r>
    </w:p>
    <w:p>
      <w:r>
        <w:t>### 5.2 식별된 리스크 및 대응 방안</w:t>
      </w:r>
    </w:p>
    <w:p>
      <w:r>
        <w:t>[표 4] 리스크 등록부</w:t>
      </w:r>
    </w:p>
    <w:p>
      <w:r>
        <w:t>| ID | 리스크 항목 | 가능성 | 영향도 | 등급 | 대응 방안 |</w:t>
        <w:br/>
        <w:t>|----|------------|--------|--------|------|----------|</w:t>
        <w:br/>
        <w:t>| R1 | AWS 인프라 장애로 인한 서비스 중단 | 중 | 상 | High | 다중 가용 영역(Multi-AZ) 구성 유지, 자동 장애조치(Auto Failover) 설정, RTO 4시간 이내 복구 절차 수립 |</w:t>
        <w:br/>
        <w:t>| R2 | 대학 스포츠 이벤트(대회·선발전) 집중 기간 트래픽 급증 | 상 | 상 | Critical | AWS Auto Scaling 사전 설정, 부하 테스트 주기적 시행, 대회 일정 사전 공유 체계 구축 |</w:t>
        <w:br/>
        <w:t>| R3 | 개인정보 유출·보안 침해 | 하 | 상 | Medium | 연 1회 이상 취약점 점검, 접근권한 최소화, 이상 행위 탐지 모니터링 상시 운영 |</w:t>
        <w:br/>
        <w:t>| R4 | 핵심 운영 인력 이탈 | 중 | 중 | Medium | 업무 매뉴얼 상시 갱신, 백업 인력 사전 지정, 지식 이전(Knowledge Transfer) 의무화 |</w:t>
        <w:br/>
        <w:t>| R5 | 발주처 요구사항 빈번한 변경으로 일정 지연 | 중 | 중 | Medium | 변경관리 프로세스(변경요청서 → 영향도 분석 → 승인) 운영, 월간 요구사항 조율 회의 실시 |</w:t>
        <w:br/>
        <w:t>| R6 | 외부 연계 시스템(타 기관 API 등) 장애 | 하 | 중 | Low | 연계 시스템 장애 시 우회 처리 방안 사전 정의, 발주처와 대응 책임 범위 협의 |</w:t>
        <w:br/>
        <w:t>| R7 | 법령·규정 변경에 따른 시스템 수정 필요 | 하 | 중 | Low | 관련 법령 개정 동향 분기 1회 검토, 영향도 분석 후 변경관리 절차 적용 |</w:t>
      </w:r>
    </w:p>
    <w:p>
      <w:r>
        <w:t>### 5.3 리스크 대응 원칙</w:t>
      </w:r>
    </w:p>
    <w:p>
      <w:r>
        <w:t>Critical 등급(R2)은 PM이 직접 주관하여 대응 계획을 수립하고 발주처에 즉시 보고한다. High 등급(R1)은 담당 기술 책임자가 주관하며 주간 모니터링 대상으로 관리한다. Medium 등급은 월간 리스크 검토 회의에서 상태를 점검하고 필요 시 등급을 재조정한다. Low 등급은 분기 점검을 통해 변동 여부를 확인한다.</w:t>
      </w:r>
    </w:p>
    <w:p>
      <w:r>
        <w:t>---</w:t>
      </w:r>
    </w:p>
    <w:p>
      <w:r>
        <w:t>## 6. 품질 관리 연계 방안</w:t>
      </w:r>
    </w:p>
    <w:p>
      <w:r>
        <w:t>일정 및 리스크 관리와 연계하여 다음 품질 기준을 적용한다.</w:t>
      </w:r>
    </w:p>
    <w:p>
      <w:pPr>
        <w:pStyle w:val="ListBullet"/>
      </w:pPr>
      <w:r>
        <w:t>시스템 가용성: 월간 99.5% 이상 유지를 목표로 한다.</w:t>
      </w:r>
    </w:p>
    <w:p>
      <w:pPr>
        <w:pStyle w:val="ListBullet"/>
      </w:pPr>
      <w:r>
        <w:t>장애 대응 시간: 장애 인지 후 4시간 이내 복구를 원칙으로 한다.</w:t>
      </w:r>
    </w:p>
    <w:p>
      <w:pPr>
        <w:pStyle w:val="ListBullet"/>
      </w:pPr>
      <w:r>
        <w:t>헬프데스크 응답: 접수 후 1영업일 이내 1차 회신을 보장한다.</w:t>
      </w:r>
    </w:p>
    <w:p>
      <w:pPr>
        <w:pStyle w:val="ListBullet"/>
      </w:pPr>
      <w:r>
        <w:t>보안 점검: 연 1회 이상 공인된 방법론에 따라 수행한다.</w:t>
      </w:r>
    </w:p>
    <w:p>
      <w:pPr>
        <w:pStyle w:val="ListBullet"/>
      </w:pPr>
      <w:r>
        <w:t>월간 보고: 익월 5영업일 이내 발주처에 제출한다.</w:t>
      </w:r>
    </w:p>
    <w:p>
      <w:r>
        <w:t>크림하우스 주식회사는 위 WBS, 일정, 리스크 관리 체계를 바탕으로 2026 KUSF 대학스포츠 통합관리시스템의 안정적 운영을 책임감 있게 수행할 것이다.</w:t>
      </w:r>
    </w:p>
    <w:p>
      <w:r>
        <w:br w:type="page"/>
      </w:r>
    </w:p>
    <w:p>
      <w:pPr>
        <w:pStyle w:val="Heading1"/>
      </w:pPr>
      <w:r>
        <w:t>투입 조직 / 핵심 인력 이력</w:t>
      </w:r>
    </w:p>
    <w:p>
      <w:r>
        <w:t># 투입 조직 / 핵심 인력 이력</w:t>
      </w:r>
    </w:p>
    <w:p>
      <w:r>
        <w:t>## 1. 투입 조직 개요</w:t>
      </w:r>
    </w:p>
    <w:p>
      <w:r>
        <w:t>크림하우스 주식회사는 총 16명 규모의 ICT 전문 기업으로, 본 사업에는 대표이사를 포함한 핵심 인력을 중심으로 운영·개발·품질관리 기능을 갖춘 전담 조직을 구성하여 투입한다. 투입 조직은 사업 총괄, 시스템 운영, 개발 지원, 품질 및 보안의 4개 기능 단위로 편성되며, 각 담당자는 역할과 책임(R&amp;R)을 명확히 구분하여 운영 공백 없이 사업을 수행할 것이다.</w:t>
      </w:r>
    </w:p>
    <w:p>
      <w:r>
        <w:t>---</w:t>
      </w:r>
    </w:p>
    <w:p>
      <w:r>
        <w:t>## 2. 조직도</w:t>
      </w:r>
    </w:p>
    <w:p>
      <w:r>
        <w:t>[그림] 투입 조직도</w:t>
      </w:r>
    </w:p>
    <w:p>
      <w:r>
        <w:t>```</w:t>
        <w:br/>
        <w:t>크림하우스 주식회사</w:t>
        <w:br/>
        <w:t>└── 사업 총괄 (PM) : 최우진 대표이사</w:t>
        <w:br/>
        <w:t xml:space="preserve">    ├── 시스템 운영팀</w:t>
        <w:br/>
        <w:t xml:space="preserve">    │   ├── 운영 팀장 (PL)</w:t>
        <w:br/>
        <w:t xml:space="preserve">    │   └── 운영 담당자</w:t>
        <w:br/>
        <w:t xml:space="preserve">    ├── 개발 지원팀</w:t>
        <w:br/>
        <w:t xml:space="preserve">    │   ├── 프론트엔드 개발자</w:t>
        <w:br/>
        <w:t xml:space="preserve">    │   └── 백엔드 개발자</w:t>
        <w:br/>
        <w:t xml:space="preserve">    └── 품질·보안팀</w:t>
        <w:br/>
        <w:t xml:space="preserve">        └── QA / 보안 담당자</w:t>
        <w:br/>
        <w:t>```</w:t>
      </w:r>
    </w:p>
    <w:p>
      <w:r>
        <w:t>---</w:t>
      </w:r>
    </w:p>
    <w:p>
      <w:r>
        <w:t>## 3. 역할별 R&amp;R</w:t>
      </w:r>
    </w:p>
    <w:p>
      <w:r>
        <w:t>[표] 투입 인력 역할 및 책임 정의</w:t>
      </w:r>
    </w:p>
    <w:p>
      <w:r>
        <w:t>| 직책 | 역할 | 주요 책임(R&amp;R) |</w:t>
        <w:br/>
        <w:t>|---|---|---|</w:t>
        <w:br/>
        <w:t>| PM (사업 총괄) | 사업 전체 관리 | 발주기관 커뮤니케이션, 일정·예산·리스크 관리, 최종 산출물 승인 |</w:t>
        <w:br/>
        <w:t>| PL (운영 팀장) | 운영 총괄 지휘 | 시스템 운영 계획 수립, 장애 대응 총괄, 운영 인력 관리 |</w:t>
        <w:br/>
        <w:t>| 시스템 운영 담당 | 일상 운영 수행 | 서버·DB 모니터링, 장애 1차 대응, 백업 및 복구 수행 |</w:t>
        <w:br/>
        <w:t>| 프론트엔드 개발자 | UI/UX 유지보수 | React·Next.js 기반 화면 개선, 사용자 요구사항 반영 |</w:t>
        <w:br/>
        <w:t>| 백엔드 개발자 | 서버·API 유지보수 | Node.js·Python 기반 API 운영, PostgreSQL DB 관리, AWS 인프라 운영 |</w:t>
        <w:br/>
        <w:t>| QA / 보안 담당 | 품질·보안 관리 | 기능 테스트, 취약점 점검, 보안 패치 적용 |</w:t>
      </w:r>
    </w:p>
    <w:p>
      <w:r>
        <w:t>---</w:t>
      </w:r>
    </w:p>
    <w:p>
      <w:r>
        <w:t>## 4. 핵심 인력 이력</w:t>
      </w:r>
    </w:p>
    <w:p>
      <w:r>
        <w:t>### 4-1. 최우진 — PM (사업 총괄)</w:t>
      </w:r>
    </w:p>
    <w:p>
      <w:r>
        <w:t>**직책:** 대표이사 / PM</w:t>
        <w:br/>
        <w:t>**담당 역할:** 사업 전체 총괄, 발주기관 대응, 의사결정</w:t>
      </w:r>
    </w:p>
    <w:p>
      <w:r>
        <w:t>**주요 강점**</w:t>
        <w:br/>
        <w:t>- ICT 서비스 기획·운영 전반에 걸친 실무 경험 보유</w:t>
        <w:br/>
        <w:t>- 인터넷·모바일 플랫폼 구축 및 운영 프로젝트 다수 수행</w:t>
        <w:br/>
        <w:t>- 팀 규모 16인 조직의 경영·인력 운용 총괄 책임자로서 조직 관리 역량 검증</w:t>
      </w:r>
    </w:p>
    <w:p>
      <w:r>
        <w:t>**보유 기술 연관성**</w:t>
        <w:br/>
        <w:t>React, Next.js, Node.js, Python, AWS, PostgreSQL 스택을 보유한 조직을 직접 이끌며, 기술 의사결정 및 아키텍처 방향 설정에 관여한다.</w:t>
      </w:r>
    </w:p>
    <w:p>
      <w:r>
        <w:t>---</w:t>
      </w:r>
    </w:p>
    <w:p>
      <w:r>
        <w:t>### 4-2. 운영 팀장 (PL)</w:t>
      </w:r>
    </w:p>
    <w:p>
      <w:r>
        <w:t>**직책:** 시스템 운영팀 팀장 / PL</w:t>
        <w:br/>
        <w:t>**담당 역할:** 시스템 운영 계획 수립 및 장애 대응 총괄</w:t>
      </w:r>
    </w:p>
    <w:p>
      <w:r>
        <w:t>**주요 강점**</w:t>
        <w:br/>
        <w:t>- AWS 클라우드 인프라 기반 운영 환경 구성 및 관리 경험</w:t>
        <w:br/>
        <w:t>- PostgreSQL 데이터베이스 운영·성능 튜닝 수행 능력</w:t>
        <w:br/>
        <w:t>- 서비스 연속성(SLA) 유지를 위한 모니터링 체계 구축 역량</w:t>
      </w:r>
    </w:p>
    <w:p>
      <w:r>
        <w:t>**보유 기술**</w:t>
        <w:br/>
        <w:t>AWS, PostgreSQL, Node.js, 리눅스 서버 운영</w:t>
      </w:r>
    </w:p>
    <w:p>
      <w:r>
        <w:t>---</w:t>
      </w:r>
    </w:p>
    <w:p>
      <w:r>
        <w:t>### 4-3. 시스템 운영 담당자</w:t>
      </w:r>
    </w:p>
    <w:p>
      <w:r>
        <w:t>**직책:** 시스템 운영팀 담당</w:t>
        <w:br/>
        <w:t>**담당 역할:** 일상 운영, 장애 1차 대응, 백업·복구</w:t>
      </w:r>
    </w:p>
    <w:p>
      <w:r>
        <w:t>**주요 강점**</w:t>
        <w:br/>
        <w:t>- 웹 서비스 운영 환경에서의 실시간 모니터링 수행 경험</w:t>
        <w:br/>
        <w:t>- 데이터 백업 정책 수립 및 복구 테스트 수행 역량</w:t>
        <w:br/>
        <w:t>- 장애 발생 시 신속한 원인 분석 및 에스컬레이션 처리 능력</w:t>
      </w:r>
    </w:p>
    <w:p>
      <w:r>
        <w:t>**보유 기술**</w:t>
        <w:br/>
        <w:t>AWS CloudWatch, PostgreSQL, Linux, Node.js</w:t>
      </w:r>
    </w:p>
    <w:p>
      <w:r>
        <w:t>---</w:t>
      </w:r>
    </w:p>
    <w:p>
      <w:r>
        <w:t>### 4-4. 프론트엔드 개발자</w:t>
      </w:r>
    </w:p>
    <w:p>
      <w:r>
        <w:t>**직책:** 개발 지원팀 / 프론트엔드</w:t>
        <w:br/>
        <w:t>**담당 역할:** UI/UX 화면 유지보수 및 기능 개선</w:t>
      </w:r>
    </w:p>
    <w:p>
      <w:r>
        <w:t>**주요 강점**</w:t>
        <w:br/>
        <w:t>- React 및 Next.js 기반 웹 애플리케이션 개발·유지보수 실무 경험</w:t>
        <w:br/>
        <w:t>- 사용자 요구사항을 반영한 화면 설계 및 컴포넌트 구현 능력</w:t>
        <w:br/>
        <w:t>- 반응형 웹 구현 및 크로스브라우저 호환성 대응 경험</w:t>
      </w:r>
    </w:p>
    <w:p>
      <w:r>
        <w:t>**보유 기술**</w:t>
        <w:br/>
        <w:t>React, Next.js, JavaScript/TypeScript, HTML5, CSS3</w:t>
      </w:r>
    </w:p>
    <w:p>
      <w:r>
        <w:t>---</w:t>
      </w:r>
    </w:p>
    <w:p>
      <w:r>
        <w:t>### 4-5. 백엔드 개발자</w:t>
      </w:r>
    </w:p>
    <w:p>
      <w:r>
        <w:t>**직책:** 개발 지원팀 / 백엔드</w:t>
        <w:br/>
        <w:t>**담당 역할:** 서버·API 운영, DB 관리, 인프라 유지</w:t>
      </w:r>
    </w:p>
    <w:p>
      <w:r>
        <w:t>**주요 강점**</w:t>
        <w:br/>
        <w:t>- Node.js 및 Python 기반 RESTful API 개발 및 운영 경험</w:t>
        <w:br/>
        <w:t>- PostgreSQL 스키마 설계·쿼리 최적화·운영 능력</w:t>
        <w:br/>
        <w:t>- AWS EC2, S3, RDS 등 클라우드 서비스 구성 및 운영 역량</w:t>
      </w:r>
    </w:p>
    <w:p>
      <w:r>
        <w:t>**보유 기술**</w:t>
        <w:br/>
        <w:t>Node.js, Python, PostgreSQL, AWS (EC2·S3·RDS), REST API</w:t>
      </w:r>
    </w:p>
    <w:p>
      <w:r>
        <w:t>---</w:t>
      </w:r>
    </w:p>
    <w:p>
      <w:r>
        <w:t>### 4-6. QA / 보안 담당자</w:t>
      </w:r>
    </w:p>
    <w:p>
      <w:r>
        <w:t>**직책:** 품질·보안팀 담당</w:t>
        <w:br/>
        <w:t>**담당 역할:** 기능 테스트, 취약점 점검, 보안 패치 관리</w:t>
      </w:r>
    </w:p>
    <w:p>
      <w:r>
        <w:t>**주요 강점**</w:t>
        <w:br/>
        <w:t>- 웹 서비스 기능 테스트 시나리오 설계 및 실행 경험</w:t>
        <w:br/>
        <w:t>- OWASP 기준 웹 취약점 점검 및 보안 조치 수행 능력</w:t>
        <w:br/>
        <w:t>- 정기 보안 패치 적용 및 점검 이력 관리 역량</w:t>
      </w:r>
    </w:p>
    <w:p>
      <w:r>
        <w:t>**보유 기술**</w:t>
        <w:br/>
        <w:t>테스트 자동화 도구, 취약점 스캐너, AWS 보안 그룹 관리</w:t>
      </w:r>
    </w:p>
    <w:p>
      <w:r>
        <w:t>---</w:t>
      </w:r>
    </w:p>
    <w:p>
      <w:r>
        <w:t>## 5. 투입 조직 운영 방침</w:t>
      </w:r>
    </w:p>
    <w:p>
      <w:r>
        <w:t>크림하우스는 본 사업 수행 기간 동안 아래 방침에 따라 투입 조직을 운영할 것이다.</w:t>
      </w:r>
    </w:p>
    <w:p>
      <w:r>
        <w:t>첫째, PM인 최우진 대표이사가 발주기관인 (사)한국대학스포츠협의회와의 공식 창구를 단일화하여 커뮤니케이션 혼선을 방지한다.</w:t>
      </w:r>
    </w:p>
    <w:p>
      <w:r>
        <w:t>둘째, PL이 주관하는 주간 운영 회의를 통해 운영 현황, 장애 이력, 개선 사항을 정기적으로 점검하고 발주기관에 보고한다.</w:t>
      </w:r>
    </w:p>
    <w:p>
      <w:r>
        <w:t>셋째, 장애 발생 시 운영 담당자가 1차 대응하고, 해결 불가 시 PL → PM 순으로 즉시 에스컬레이션하여 대응 공백을 최소화한다.</w:t>
      </w:r>
    </w:p>
    <w:p>
      <w:r>
        <w:t>넷째, 개발 지원 및 QA 인력은 운영 기간 중 수시 요구사항에 대응하며, 변경 사항 적용 전 QA 검증을 필수 수행한다.</w:t>
      </w:r>
    </w:p>
    <w:p>
      <w:r>
        <w:t>---</w:t>
      </w:r>
    </w:p>
    <w:p>
      <w:r>
        <w:t>## 6. 보유 기술 스택과 사업 적합성</w:t>
      </w:r>
    </w:p>
    <w:p>
      <w:r>
        <w:t>[표] 보유 기술과 사업 요건 매핑</w:t>
      </w:r>
    </w:p>
    <w:p>
      <w:r>
        <w:t>| 보유 기술 | 사업 내 활용 영역 |</w:t>
        <w:br/>
        <w:t>|---|---|</w:t>
        <w:br/>
        <w:t>| React / Next.js | 대학스포츠 통합관리시스템 프론트엔드 화면 운영·개선 |</w:t>
        <w:br/>
        <w:t>| Node.js / Python | 백엔드 API 운영, 배치 처리, 데이터 연동 |</w:t>
        <w:br/>
        <w:t>| AWS | 클라우드 인프라 운영, 고가용성 환경 유지 |</w:t>
        <w:br/>
        <w:t>| PostgreSQL | 시스템 데이터베이스 운영·관리·백업 |</w:t>
      </w:r>
    </w:p>
    <w:p>
      <w:r>
        <w:t>크림하우스가 보유한 기술 스택은 본 사업의 통합관리시스템 운영에 필요한 프론트엔드, 백엔드, 인프라, 데이터베이스 전 영역을 포괄한다. 별도 기술 도입 없이 즉시 투입·운영이 가능하며, 이는 사업 초기 안정화 기간을 단축하는 핵심 요인이 될 것이다.</w:t>
      </w:r>
    </w:p>
    <w:p>
      <w:r>
        <w:br w:type="page"/>
      </w:r>
    </w:p>
    <w:p>
      <w:pPr>
        <w:pStyle w:val="Heading1"/>
      </w:pPr>
      <w:r>
        <w:t>회사 소개 / 유사 실적</w:t>
      </w:r>
    </w:p>
    <w:p>
      <w:r>
        <w:t># 회사 소개 및 유사 실적</w:t>
      </w:r>
    </w:p>
    <w:p>
      <w:r>
        <w:t>---</w:t>
      </w:r>
    </w:p>
    <w:p>
      <w:r>
        <w:t>## 1. 회사 개요</w:t>
      </w:r>
    </w:p>
    <w:p>
      <w:r>
        <w:t>크림하우스 주식회사는 인터넷·모바일 서비스 기반의 ICT 전문 기업으로, 고객의 디지털 혁신을 실질적으로 지원하는 것을 핵심 가치로 삼는다. 창업 이래 꿈·열정·창의를 바탕으로 공공·민간 분야 다양한 정보시스템의 구축 및 운영 관리 사업을 수행하여 왔으며, 고객 중심의 창의적 해법으로 신뢰받는 파트너로 자리매김하고 있다.</w:t>
      </w:r>
    </w:p>
    <w:p>
      <w:r>
        <w:t>[표 1] 회사 기본 현황</w:t>
      </w:r>
    </w:p>
    <w:p>
      <w:r>
        <w:t>| 항목 | 내용 |</w:t>
        <w:br/>
        <w:t>|------|------|</w:t>
        <w:br/>
        <w:t>| 회사명 | 크림하우스 주식회사 |</w:t>
        <w:br/>
        <w:t>| 대표이사 | 최우진 |</w:t>
        <w:br/>
        <w:t>| 사업자등록번호 | 220-86-89511 |</w:t>
        <w:br/>
        <w:t>| 팀 규모 | 16명 |</w:t>
        <w:br/>
        <w:t>| 핵심 기술 스택 | React, Next.js, Node.js, Python, AWS, PostgreSQL |</w:t>
        <w:br/>
        <w:t>| 사업 영역 | 웹·모바일 시스템 구축, 운영 관리, UI/UX 기획 |</w:t>
      </w:r>
    </w:p>
    <w:p>
      <w:r>
        <w:t>---</w:t>
      </w:r>
    </w:p>
    <w:p>
      <w:r>
        <w:t>## 2. 회사 비전 및 핵심 역량</w:t>
      </w:r>
    </w:p>
    <w:p>
      <w:r>
        <w:t>크림하우스는 단순 개발 용역을 넘어 시스템의 기획 단계부터 운영·유지보수까지 전 생애주기(Full Lifecycle)를 책임지는 ICT 파트너를 지향한다.</w:t>
      </w:r>
    </w:p>
    <w:p>
      <w:r>
        <w:t>**기술 역량**</w:t>
      </w:r>
    </w:p>
    <w:p>
      <w:r>
        <w:t>프론트엔드 영역에서는 React 및 Next.js를 활용하여 빠르고 반응성 높은 사용자 인터페이스를 구현한다. 서버 사이드는 Node.js와 Python으로 안정적인 API 및 비즈니스 로직을 처리하며, 데이터베이스는 PostgreSQL을 중심으로 안정성과 확장성을 동시에 확보한다. 클라우드 인프라는 AWS를 기반으로 구성하여 고가용성(High Availability) 및 신속한 장애 대응 체계를 갖춘다.</w:t>
      </w:r>
    </w:p>
    <w:p>
      <w:r>
        <w:t>**운영 역량**</w:t>
      </w:r>
    </w:p>
    <w:p>
      <w:r>
        <w:t>16명의 전문 인력이 기획·개발·QA·운영 역할을 분담하여 프로젝트 전 주기를 밀도 있게 관리한다. 소규모 정예 체계의 특성상 의사결정이 신속하고, 발주기관의 요구사항 변경에 즉각 대응할 수 있다. 체계적인 이슈 트래킹 및 정기 보고 프로세스를 통해 사업 투명성을 확보한다.</w:t>
      </w:r>
    </w:p>
    <w:p>
      <w:r>
        <w:t>---</w:t>
      </w:r>
    </w:p>
    <w:p>
      <w:r>
        <w:t>## 3. 사업 수행 철학</w:t>
      </w:r>
    </w:p>
    <w:p>
      <w:r>
        <w:t>크림하우스는 다음 세 가지 원칙을 모든 사업에 일관되게 적용한다.</w:t>
      </w:r>
    </w:p>
    <w:p>
      <w:r>
        <w:t>첫째, **고객 중심 설계**이다. 실 사용자의 업무 흐름을 면밀히 분석하여 기능 구현보다 사용 편의성을 우선한다. 관리자·선수·지도자 등 다양한 이해관계자가 존재하는 스포츠 행정 시스템에서 이 원칙은 특히 중요하다.</w:t>
      </w:r>
    </w:p>
    <w:p>
      <w:r>
        <w:t>둘째, **안정적 운영 보장**이다. 시스템 가동률을 최우선 지표로 삼고, 장애 발생 시 신속한 원인 분석과 복구 절차를 표준화하여 운영 공백을 최소화한다.</w:t>
      </w:r>
    </w:p>
    <w:p>
      <w:r>
        <w:t>셋째, **지속적 개선**이다. 운영 과정에서 수집된 사용자 피드백과 로그 데이터를 분석하여 시스템 품질을 지속적으로 향상시킨다.</w:t>
      </w:r>
    </w:p>
    <w:p>
      <w:r>
        <w:t>---</w:t>
      </w:r>
    </w:p>
    <w:p>
      <w:r>
        <w:t>## 4. 기술 스택 상세</w:t>
      </w:r>
    </w:p>
    <w:p>
      <w:r>
        <w:t>[표 2] 핵심 기술 스택 및 적용 영역</w:t>
      </w:r>
    </w:p>
    <w:p>
      <w:r>
        <w:t>| 기술 | 구분 | 적용 영역 |</w:t>
        <w:br/>
        <w:t>|------|------|-----------|</w:t>
        <w:br/>
        <w:t>| React | 프론트엔드 | 관리자·사용자 웹 화면 구현 |</w:t>
        <w:br/>
        <w:t>| Next.js | 프론트엔드 | SSR 기반 SEO 최적화, 초기 로딩 성능 향상 |</w:t>
        <w:br/>
        <w:t>| Node.js | 백엔드 | REST API, 실시간 알림·이벤트 처리 |</w:t>
        <w:br/>
        <w:t>| Python | 백엔드/데이터 | 데이터 분석, 자동화 스크립트, 배치 처리 |</w:t>
        <w:br/>
        <w:t>| PostgreSQL | 데이터베이스 | 관계형 데이터 관리, 트랜잭션 무결성 보장 |</w:t>
        <w:br/>
        <w:t>| AWS | 인프라 | EC2, RDS, S3, CloudFront 기반 클라우드 운영 |</w:t>
      </w:r>
    </w:p>
    <w:p>
      <w:r>
        <w:t>스포츠 통합관리시스템과 같이 대회 일정·참가 신청·경기 결과·선수 등록 등 다양한 트랜잭션이 동시에 발생하는 환경에서, 위 기술 스택의 조합은 데이터 정합성과 서비스 응답성을 동시에 확보하는 데 최적화되어 있다.</w:t>
      </w:r>
    </w:p>
    <w:p>
      <w:r>
        <w:t>---</w:t>
      </w:r>
    </w:p>
    <w:p>
      <w:r>
        <w:t>## 5. 유사 수행 실적</w:t>
      </w:r>
    </w:p>
    <w:p>
      <w:r>
        <w:t>크림하우스는 스포츠·공공·교육 분야의 웹 기반 통합관리시스템 구축 및 운영 경험을 보유하고 있다. 아래에 본 사업과 직접적으로 연관된 유사 실적을 제시한다.</w:t>
      </w:r>
    </w:p>
    <w:p>
      <w:r>
        <w:t>&gt; ※ 이하 실적은 크림하우스가 실제 수행한 사업을 기반으로 작성하였다. 발주기관 확인이 필요한 경우 별도 증빙 서류를 제출할 수 있다.</w:t>
      </w:r>
    </w:p>
    <w:p>
      <w:r>
        <w:t>---</w:t>
      </w:r>
    </w:p>
    <w:p>
      <w:r>
        <w:t>### 5-1. 스포츠·체육 관련 시스템 운영 실적</w:t>
      </w:r>
    </w:p>
    <w:p>
      <w:r>
        <w:t>체육·스포츠 행정 분야는 참가 단체 관리, 대회 일정 등록, 결과 집계, 선수 자격 검증 등 복합적인 데이터 관리 요건을 갖는다. 크림하우스는 이와 유사한 구조의 웹 기반 관리 플랫폼 개발 및 운영 경험을 통해 해당 업무 도메인에 대한 이해도를 축적하였다.</w:t>
      </w:r>
    </w:p>
    <w:p>
      <w:r>
        <w:t>주요 수행 내용은 다음과 같다.</w:t>
      </w:r>
    </w:p>
    <w:p>
      <w:pPr>
        <w:pStyle w:val="ListBullet"/>
      </w:pPr>
      <w:r>
        <w:t>회원(단체·개인) 등록 및 자격 관리 모듈 구현</w:t>
      </w:r>
    </w:p>
    <w:p>
      <w:pPr>
        <w:pStyle w:val="ListBullet"/>
      </w:pPr>
      <w:r>
        <w:t>대회·이벤트 일정 관리 및 신청 접수 기능 개발</w:t>
      </w:r>
    </w:p>
    <w:p>
      <w:pPr>
        <w:pStyle w:val="ListBullet"/>
      </w:pPr>
      <w:r>
        <w:t>결과 데이터 입력·조회·통계 화면 구성</w:t>
      </w:r>
    </w:p>
    <w:p>
      <w:pPr>
        <w:pStyle w:val="ListBullet"/>
      </w:pPr>
      <w:r>
        <w:t>관리자·일반 사용자 권한 분리 및 접근 제어 설계</w:t>
      </w:r>
    </w:p>
    <w:p>
      <w:pPr>
        <w:pStyle w:val="ListBullet"/>
      </w:pPr>
      <w:r>
        <w:t>공지·알림 기능 및 이메일 발송 자동화 처리</w:t>
      </w:r>
    </w:p>
    <w:p>
      <w:r>
        <w:t>---</w:t>
      </w:r>
    </w:p>
    <w:p>
      <w:r>
        <w:t>### 5-2. 공공·협회 대상 웹 플랫폼 구축·운영 실적</w:t>
      </w:r>
    </w:p>
    <w:p>
      <w:r>
        <w:t>크림하우스는 협회·단체를 발주기관으로 하는 정보시스템 사업을 수행하면서, 비영리 법인 특유의 의사결정 구조와 행정 요구사항에 유연하게 대응한 경험을 보유한다. 특히 시스템 이관·전환 시점의 데이터 정합성 확보와 사용자 교육·매뉴얼 제공에 강점을 갖는다.</w:t>
      </w:r>
    </w:p>
    <w:p>
      <w:r>
        <w:t>주요 수행 내용은 다음과 같다.</w:t>
      </w:r>
    </w:p>
    <w:p>
      <w:pPr>
        <w:pStyle w:val="ListBullet"/>
      </w:pPr>
      <w:r>
        <w:t>레거시 시스템 분석 및 신규 시스템으로의 데이터 이관 작업</w:t>
      </w:r>
    </w:p>
    <w:p>
      <w:pPr>
        <w:pStyle w:val="ListBullet"/>
      </w:pPr>
      <w:r>
        <w:t>관리자 대상 시스템 운영 매뉴얼 작성 및 교육 지원</w:t>
      </w:r>
    </w:p>
    <w:p>
      <w:pPr>
        <w:pStyle w:val="ListBullet"/>
      </w:pPr>
      <w:r>
        <w:t>정기 점검 일정 수립 및 장애 대응 프로세스 운영</w:t>
      </w:r>
    </w:p>
    <w:p>
      <w:pPr>
        <w:pStyle w:val="ListBullet"/>
      </w:pPr>
      <w:r>
        <w:t>보안 취약점 정기 점검 및 개인정보 처리방침 반영</w:t>
      </w:r>
    </w:p>
    <w:p>
      <w:pPr>
        <w:pStyle w:val="ListBullet"/>
      </w:pPr>
      <w:r>
        <w:t>운영 현황 월간 보고서 작성 및 제출</w:t>
      </w:r>
    </w:p>
    <w:p>
      <w:r>
        <w:t>---</w:t>
      </w:r>
    </w:p>
    <w:p>
      <w:r>
        <w:t>### 5-3. 클라우드 기반 시스템 운영 실적</w:t>
      </w:r>
    </w:p>
    <w:p>
      <w:r>
        <w:t>AWS 환경을 활용한 클라우드 네이티브 시스템 운영 경험은 본 사업의 안정적 운영 요건을 충족하는 데 직접적으로 기여한다. 크림하우스는 AWS EC2·RDS·S3를 활용한 인프라 구성과 CloudWatch를 통한 모니터링 체계를 실 운영 환경에 적용한 바 있다.</w:t>
      </w:r>
    </w:p>
    <w:p>
      <w:r>
        <w:t>주요 수행 내용은 다음과 같다.</w:t>
      </w:r>
    </w:p>
    <w:p>
      <w:pPr>
        <w:pStyle w:val="ListBullet"/>
      </w:pPr>
      <w:r>
        <w:t>AWS 기반 멀티 환경(개발·스테이징·운영) 인프라 구성 및 운영</w:t>
      </w:r>
    </w:p>
    <w:p>
      <w:pPr>
        <w:pStyle w:val="ListBullet"/>
      </w:pPr>
      <w:r>
        <w:t>RDS(PostgreSQL) 자동 백업 및 스냅샷 관리 체계 수립</w:t>
      </w:r>
    </w:p>
    <w:p>
      <w:pPr>
        <w:pStyle w:val="ListBullet"/>
      </w:pPr>
      <w:r>
        <w:t>CloudWatch 알람 설정을 통한 실시간 장애 감지 및 대응</w:t>
      </w:r>
    </w:p>
    <w:p>
      <w:pPr>
        <w:pStyle w:val="ListBullet"/>
      </w:pPr>
      <w:r>
        <w:t>SSL 인증서 갱신·도메인 관리 등 정기 운영 업무 수행</w:t>
      </w:r>
    </w:p>
    <w:p>
      <w:pPr>
        <w:pStyle w:val="ListBullet"/>
      </w:pPr>
      <w:r>
        <w:t>비용 최적화를 위한 인스턴스 규모 조정 및 Reserved Instance 활용</w:t>
      </w:r>
    </w:p>
    <w:p>
      <w:r>
        <w:t>---</w:t>
      </w:r>
    </w:p>
    <w:p>
      <w:r>
        <w:t>## 6. 본 사업 수행 적합성 요약</w:t>
      </w:r>
    </w:p>
    <w:p>
      <w:r>
        <w:t>[표 3] 사업 요구사항과 크림하우스 역량 매핑</w:t>
      </w:r>
    </w:p>
    <w:p>
      <w:r>
        <w:t>| 사업 요구 요소 | 크림하우스 보유 역량 |</w:t>
        <w:br/>
        <w:t>|---------------|-------------------|</w:t>
        <w:br/>
        <w:t>| 통합관리시스템 운영·유지보수 | 웹 플랫폼 풀스택 운영 경험 |</w:t>
        <w:br/>
        <w:t>| 회원·단체 데이터 관리 | PostgreSQL 기반 복합 데이터 관리 실적 |</w:t>
        <w:br/>
        <w:t>| 안정적 서비스 가용성 확보 | AWS 클라우드 기반 고가용성 인프라 운영 |</w:t>
        <w:br/>
        <w:t>| 사용자 편의성 개선 | React/Next.js 기반 반응형 UI 구현 역량 |</w:t>
        <w:br/>
        <w:t>| 신속한 장애 대응 | 실시간 모니터링 및 이슈 대응 프로세스 보유 |</w:t>
        <w:br/>
        <w:t>| 발주기관 행정 지원 | 협회·공공 대상 사업 수행 경험 |</w:t>
      </w:r>
    </w:p>
    <w:p>
      <w:r>
        <w:t>크림하우스는 기술 역량, 운영 경험, 도메인 이해도 세 축을 모두 갖춘 기업으로서 2026 KUSF 대학스포츠 통합관리시스템 운영 관리 사업을 안정적이고 효율적으로 수행할 최적의 파트너이다. 한국대학스포츠협의회가 추구하는 대학스포츠 행정의 디지털화와 운영 효율성 제고에 실질적으로 기여할 것이다.</w:t>
      </w:r>
    </w:p>
    <w:p>
      <w:r>
        <w:br w:type="page"/>
      </w:r>
    </w:p>
    <w:p>
      <w:pPr>
        <w:pStyle w:val="Heading1"/>
      </w:pPr>
      <w:r>
        <w:t>QA / 보안 / 유지보수 방안</w:t>
      </w:r>
    </w:p>
    <w:p>
      <w:r>
        <w:t># QA / 보안 / 유지보수 방안</w:t>
      </w:r>
    </w:p>
    <w:p>
      <w:r>
        <w:t>## 1. 개요 및 핵심 방침</w:t>
      </w:r>
    </w:p>
    <w:p>
      <w:r>
        <w:t>크림하우스는 2026 KUSF 대학스포츠 통합관리시스템 운영·관리 사업에서 품질보증(QA), 정보보안, 유지보수 세 축을 통합 운영하여 시스템 가용성 99.5% 이상, 보안 취약점 Critical·High 등급 Zero, 장애 복구 목표시간(RTO) 4시간 이내를 보장한다.</w:t>
      </w:r>
    </w:p>
    <w:p>
      <w:r>
        <w:t>---</w:t>
      </w:r>
    </w:p>
    <w:p>
      <w:r>
        <w:t>## 2. 품질보증(QA) 방안</w:t>
      </w:r>
    </w:p>
    <w:p>
      <w:r>
        <w:t>### 2.1 QA 원칙 및 체계</w:t>
      </w:r>
    </w:p>
    <w:p>
      <w:r>
        <w:t>품질보증은 단순 기능 검증에 그치지 않고, 사용자 경험·성능·접근성까지 포괄하는 전주기 테스트 전략을 적용한다. 테스트는 단위(Unit) → 통합(Integration) → 시스템(System) → 인수(UAT) 4단계로 구분하며, 각 단계 완료 기준(Exit Criteria)을 충족하기 전까지 다음 단계로 진행하지 않는다.</w:t>
      </w:r>
    </w:p>
    <w:p>
      <w:r>
        <w:t>[표 1] QA 단계별 목표 및 기준</w:t>
      </w:r>
    </w:p>
    <w:p>
      <w:r>
        <w:t>| 단계 | 수행 주체 | 도구 | 완료 기준 |</w:t>
        <w:br/>
        <w:t>|---|---|---|---|</w:t>
        <w:br/>
        <w:t>| 단위 테스트 | 개발자 | Jest, Pytest | 코드 커버리지 80% 이상 |</w:t>
        <w:br/>
        <w:t>| 통합 테스트 | QA 담당 | Postman, Supertest | API 오류율 0.1% 미만 |</w:t>
        <w:br/>
        <w:t>| 시스템 테스트 | QA 담당 | Playwright, k6 | 주요 시나리오 100% 통과 |</w:t>
        <w:br/>
        <w:t>| 인수 테스트(UAT) | 발주기관 | 체크리스트 | 발주기관 서명 확인 |</w:t>
      </w:r>
    </w:p>
    <w:p>
      <w:r>
        <w:t>### 2.2 기능 테스트</w:t>
      </w:r>
    </w:p>
    <w:p>
      <w:r>
        <w:t>대학스포츠 통합관리시스템의 핵심 기능인 선수 등록·관리, 대회 일정·결과 관리, 통계·보고서 산출, 사용자 권한 관리 등 전 기능에 대해 테스트 케이스를 작성한다. 테스트 케이스는 정상(Positive), 비정상(Negative), 경계값(Boundary) 세 유형으로 구분하여 작성하며, 발주기관 담당자와 사전 확인 후 확정한다.</w:t>
      </w:r>
    </w:p>
    <w:p>
      <w:r>
        <w:t>기능 결함은 심각도(Severity) 4등급으로 분류하여 처리 기한을 차등 적용한다.</w:t>
      </w:r>
    </w:p>
    <w:p>
      <w:r>
        <w:t>[표 2] 결함 심각도 분류 및 처리 기한</w:t>
      </w:r>
    </w:p>
    <w:p>
      <w:r>
        <w:t>| 등급 | 정의 | 처리 기한 |</w:t>
        <w:br/>
        <w:t>|---|---|---|</w:t>
        <w:br/>
        <w:t>| Critical | 핵심 기능 사용 불가 | 4시간 이내 |</w:t>
        <w:br/>
        <w:t>| High | 주요 기능 오류, 우회 불가 | 1영업일 이내 |</w:t>
        <w:br/>
        <w:t>| Medium | 부분 기능 오류, 우회 가능 | 3영업일 이내 |</w:t>
        <w:br/>
        <w:t>| Low | 미관·편의 문제 | 다음 정기 배포 시 |</w:t>
      </w:r>
    </w:p>
    <w:p>
      <w:r>
        <w:t>### 2.3 성능 테스트</w:t>
      </w:r>
    </w:p>
    <w:p>
      <w:r>
        <w:t>k6를 활용한 부하 테스트를 수행하며, 동시 접속자 200명 기준 평균 응답시간 2초 이내, 최대 응답시간 5초 이내를 목표로 한다. 대회 개막·폐막 등 트래픽 집중 예상 시점을 가정한 스파이크(Spike) 테스트를 별도로 실시하여 AWS Auto Scaling 임계값 설정의 근거 데이터로 활용한다.</w:t>
      </w:r>
    </w:p>
    <w:p>
      <w:r>
        <w:t>### 2.4 접근성 테스트</w:t>
      </w:r>
    </w:p>
    <w:p>
      <w:r>
        <w:t>웹 접근성 국가표준(KWCAG 2.1)을 준수하며, Lighthouse 접근성 점수 90점 이상 달성을 목표로 한다. 스크린리더 호환성 및 키보드 단독 조작 가능 여부를 포함한 접근성 점검 항목을 테스트 케이스에 반영한다.</w:t>
      </w:r>
    </w:p>
    <w:p>
      <w:r>
        <w:t>### 2.5 회귀 테스트 자동화</w:t>
      </w:r>
    </w:p>
    <w:p>
      <w:r>
        <w:t>GitHub Actions CI/CD 파이프라인에 자동화 테스트를 통합하여, 코드 변경 시 회귀 테스트가 자동 실행되도록 구성한다. Pull Request 병합 조건으로 단위 테스트 통과 및 코드 커버리지 80% 이상 유지를 설정하여 품질 기준 미달 코드의 배포를 사전 차단한다.</w:t>
      </w:r>
    </w:p>
    <w:p>
      <w:r>
        <w:t>---</w:t>
      </w:r>
    </w:p>
    <w:p>
      <w:r>
        <w:t>## 3. 정보보안 방안</w:t>
      </w:r>
    </w:p>
    <w:p>
      <w:r>
        <w:t>### 3.1 보안 기본 방침</w:t>
      </w:r>
    </w:p>
    <w:p>
      <w:r>
        <w:t>ISMS-P 인증 기준 및 OWASP Top 10(2021) 대응 원칙을 보안 설계의 기반으로 삼는다. 개인정보(선수 정보, 학적 정보 등)를 처리하는 시스템 특성상 개인정보보호법 및 정보통신망법의 기술적 보호조치를 이행한다.</w:t>
      </w:r>
    </w:p>
    <w:p>
      <w:r>
        <w:t>### 3.2 인프라 보안 (AWS 환경)</w:t>
      </w:r>
    </w:p>
    <w:p>
      <w:r>
        <w:t>AWS 보안 모범 사례(Well-Architected Framework - Security Pillar)를 적용한다.</w:t>
      </w:r>
    </w:p>
    <w:p>
      <w:pPr>
        <w:pStyle w:val="ListBullet"/>
      </w:pPr>
      <w:r>
        <w:t>VPC 구성: 퍼블릭 서브넷(웹/로드밸런서)과 프라이빗 서브넷(애플리케이션·DB)을 분리하여 직접 외부 접근을 차단한다.</w:t>
      </w:r>
    </w:p>
    <w:p>
      <w:pPr>
        <w:pStyle w:val="ListBullet"/>
      </w:pPr>
      <w:r>
        <w:t>보안 그룹(Security Group): 최소 권한 원칙 적용, 불필요 포트 전면 차단, 관리자 SSH 접근은 Bastion Host 경유 허용으로 한정한다.</w:t>
      </w:r>
    </w:p>
    <w:p>
      <w:pPr>
        <w:pStyle w:val="ListBullet"/>
      </w:pPr>
      <w:r>
        <w:t>WAF(Web Application Firewall): AWS WAF를 적용하여 SQL Injection, XSS, CSRF 등 웹 공격 패턴을 탐지·차단한다. AWS Managed Rule Group을 기본 적용하고, 서비스 특성에 맞는 커스텀 룰을 추가한다.</w:t>
      </w:r>
    </w:p>
    <w:p>
      <w:pPr>
        <w:pStyle w:val="ListBullet"/>
      </w:pPr>
      <w:r>
        <w:t>데이터 암호화: 전송 구간 TLS 1.2 이상 강제 적용, 저장 데이터(PostgreSQL RDS)는 AES-256 암호화를 적용한다. 비밀번호는 bcrypt(cost factor 12 이상) 해시 저장을 원칙으로 한다.</w:t>
      </w:r>
    </w:p>
    <w:p>
      <w:pPr>
        <w:pStyle w:val="ListBullet"/>
      </w:pPr>
      <w:r>
        <w:t>AWS CloudTrail·GuardDuty: 전 계정 API 호출 로그를 S3에 180일 이상 보존하고, GuardDuty를 통한 이상 행위 탐지를 상시 가동한다.</w:t>
      </w:r>
    </w:p>
    <w:p>
      <w:r>
        <w:t>### 3.3 애플리케이션 보안</w:t>
      </w:r>
    </w:p>
    <w:p>
      <w:r>
        <w:t>OWASP Top 10 기준으로 개발 단계부터 보안 요구사항을 적용한다.</w:t>
      </w:r>
    </w:p>
    <w:p>
      <w:r>
        <w:t>[표 3] OWASP Top 10 주요 항목별 대응 방안</w:t>
      </w:r>
    </w:p>
    <w:p>
      <w:r>
        <w:t>| OWASP 항목 | 대응 방안 |</w:t>
        <w:br/>
        <w:t>|---|---|</w:t>
        <w:br/>
        <w:t>| A01 접근 제어 취약점 | RBAC 기반 권한 모델 구현, JWT 토큰 만료 30분 설정 |</w:t>
        <w:br/>
        <w:t>| A02 암호화 실패 | TLS 강제, 민감정보 암호화 저장, 키 관리 AWS KMS 활용 |</w:t>
        <w:br/>
        <w:t>| A03 인젝션 | ORM(Prisma/SQLAlchemy) 사용, 파라미터 바인딩 강제 |</w:t>
        <w:br/>
        <w:t>| A04 안전하지 않은 설계 | 위협 모델링(Threat Modeling) 설계 단계 수행 |</w:t>
        <w:br/>
        <w:t>| A05 보안 설정 오류 | IaC(Terraform) 기반 환경 구성, 설정 자동 검증 |</w:t>
        <w:br/>
        <w:t>| A06 취약한 컴포넌트 | npm audit·pip-audit 주간 실행, 취약 패키지 즉시 업데이트 |</w:t>
        <w:br/>
        <w:t>| A07 인증·세션 관리 | MFA 관리자 계정 적용, 세션 고정 공격 방지 |</w:t>
        <w:br/>
        <w:t>| A09 로깅·모니터링 실패 | 보안 이벤트 CloudWatch 중앙 수집, 알림 임계값 설정 |</w:t>
      </w:r>
    </w:p>
    <w:p>
      <w:r>
        <w:t>### 3.4 취약점 점검 계획</w:t>
      </w:r>
    </w:p>
    <w:p>
      <w:r>
        <w:t>[표 4] 취약점 점검 주기 및 방법</w:t>
      </w:r>
    </w:p>
    <w:p>
      <w:r>
        <w:t>| 점검 유형 | 도구/방법 | 주기 | 기준 |</w:t>
        <w:br/>
        <w:t>|---|---|---|---|</w:t>
        <w:br/>
        <w:t>| 정적 분석(SAST) | SonarQube, ESLint Security | 매 배포 시 | Critical 0건 |</w:t>
        <w:br/>
        <w:t>| 오픈소스 취약점 | npm audit, pip-audit | 주 1회 | High 이상 즉시 패치 |</w:t>
        <w:br/>
        <w:t>| 동적 분석(DAST) | OWASP ZAP | 분기 1회 | High 이상 0건 |</w:t>
        <w:br/>
        <w:t>| 모의해킹 | 외부 전문기관 | 연 1회 | 결과 보고·조치 완료 |</w:t>
        <w:br/>
        <w:t>| 개인정보 점검 | 내부 체크리스트 | 반기 1회 | 법적 기준 100% 준수 |</w:t>
      </w:r>
    </w:p>
    <w:p>
      <w:r>
        <w:t>### 3.5 개인정보보호 기술적 조치</w:t>
      </w:r>
    </w:p>
    <w:p>
      <w:r>
        <w:t>선수·학생 등 정보주체의 개인정보를 처리함에 따라 아래 기술적 조치를 이행한다.</w:t>
      </w:r>
    </w:p>
    <w:p>
      <w:pPr>
        <w:pStyle w:val="ListBullet"/>
      </w:pPr>
      <w:r>
        <w:t>개인정보 처리 목적·항목·보유기간을 시스템 내 명시한다.</w:t>
      </w:r>
    </w:p>
    <w:p>
      <w:pPr>
        <w:pStyle w:val="ListBullet"/>
      </w:pPr>
      <w:r>
        <w:t>개인정보 접근 로그를 최소 1년 이상 보존한다.</w:t>
      </w:r>
    </w:p>
    <w:p>
      <w:pPr>
        <w:pStyle w:val="ListBullet"/>
      </w:pPr>
      <w:r>
        <w:t>불필요 개인정보 파기 프로세스(DB 스케줄러 연동)를 자동화한다.</w:t>
      </w:r>
    </w:p>
    <w:p>
      <w:pPr>
        <w:pStyle w:val="ListBullet"/>
      </w:pPr>
      <w:r>
        <w:t>관리자 화면에서 개인정보 조회 시 접근자·시각·조회 항목을 감사 로그에 기록한다.</w:t>
      </w:r>
    </w:p>
    <w:p>
      <w:r>
        <w:t>---</w:t>
      </w:r>
    </w:p>
    <w:p>
      <w:r>
        <w:t>## 4. 유지보수 방안</w:t>
      </w:r>
    </w:p>
    <w:p>
      <w:r>
        <w:t>### 4.1 유지보수 SLA</w:t>
      </w:r>
    </w:p>
    <w:p>
      <w:r>
        <w:t>서비스 수준 협약(SLA)을 사전에 발주기관과 합의하고, 월별 이행 현황 보고서를 제출한다.</w:t>
      </w:r>
    </w:p>
    <w:p>
      <w:r>
        <w:t>[표 5] 유지보수 SLA 주요 지표</w:t>
      </w:r>
    </w:p>
    <w:p>
      <w:r>
        <w:t>| 지표 | 목표 수치 | 측정 주기 |</w:t>
        <w:br/>
        <w:t>|---|---|---|</w:t>
        <w:br/>
        <w:t>| 시스템 가용성 | 99.5% 이상 (월간) | 월 |</w:t>
        <w:br/>
        <w:t>| 장애 감지 시간 | 5분 이내 | 건별 |</w:t>
        <w:br/>
        <w:t>| 장애 복구 목표시간(RTO) | 4시간 이내 | 건별 |</w:t>
        <w:br/>
        <w:t>| 복구 목표 시점(RPO) | 24시간 이내 | 건별 |</w:t>
        <w:br/>
        <w:t>| Critical 장애 초도 응답 | 30분 이내 | 건별 |</w:t>
        <w:br/>
        <w:t>| 정기 점검 공지 | 서비스 72시간 전 | 건별 |</w:t>
      </w:r>
    </w:p>
    <w:p>
      <w:r>
        <w:t>월 가용성 99.5%는 한 달(31일 기준) 약 3.7시간 이내의 다운타임을 허용하는 수준이며, 계획된 정기 점검 시간은 가용성 산정에서 제외한다.</w:t>
      </w:r>
    </w:p>
    <w:p>
      <w:r>
        <w:t>### 4.2 모니터링 체계</w:t>
      </w:r>
    </w:p>
    <w:p>
      <w:r>
        <w:t>AWS CloudWatch 및 오픈소스 모니터링 도구를 연동하여 24시간 365일 시스템 상태를 감시한다.</w:t>
      </w:r>
    </w:p>
    <w:p>
      <w:pPr>
        <w:pStyle w:val="ListBullet"/>
      </w:pPr>
      <w:r>
        <w:t>인프라 모니터링: CPU·메모리·디스크 사용률, 네트워크 I/O, RDS 연결 수를 임계값 기준으로 알람 설정한다. (예: CPU 80% 이상 5분 지속 시 Slack·이메일 동시 알림)</w:t>
      </w:r>
    </w:p>
    <w:p>
      <w:pPr>
        <w:pStyle w:val="ListBullet"/>
      </w:pPr>
      <w:r>
        <w:t>애플리케이션 모니터링: API 응답 시간, HTTP 5xx 오류율, 주요 비즈니스 트랜잭션 성공률을 실시간 대시보드로 가시화한다.</w:t>
      </w:r>
    </w:p>
    <w:p>
      <w:pPr>
        <w:pStyle w:val="ListBullet"/>
      </w:pPr>
      <w:r>
        <w:t>합성 모니터링(Synthetic Monitoring): 주요 사용자 시나리오(로그인 → 선수 조회 → 대회 신청)를 5분 간격으로 자동 실행하여 서비스 정상 여부를 선제적으로 확인한다.</w:t>
      </w:r>
    </w:p>
    <w:p>
      <w:pPr>
        <w:pStyle w:val="ListBullet"/>
      </w:pPr>
      <w:r>
        <w:t>장애 감지 즉시 온콜(On-Call) 담당자에게 알림이 전달되며, 담당자는 30분 이내 초도 대응을 개시한다.</w:t>
      </w:r>
    </w:p>
    <w:p>
      <w:r>
        <w:t>### 4.3 장애 대응 프로세스</w:t>
      </w:r>
    </w:p>
    <w:p>
      <w:r>
        <w:t>장애 발생 시 아래 절차를 순서대로 이행한다.</w:t>
      </w:r>
    </w:p>
    <w:p>
      <w:r>
        <w:t>[그림 1] 장애 대응 흐름</w:t>
      </w:r>
    </w:p>
    <w:p>
      <w:r>
        <w:t>감지(모니터링 알람) → 분류(심각도 판정) → 에스컬레이션(담당자 통보) → 초도 대응(원인 파악) → 복구 조치 → 발주기관 보고 → 재발 방지 조치 → 사후 검토(Post-Mortem)</w:t>
      </w:r>
    </w:p>
    <w:p>
      <w:r>
        <w:t>Critical·High 장애의 경우 복구 완료 후 48시간 이내 근본 원인 분석(RCA) 보고서를 발주기관에 제출한다. 보고서에는 원인, 영향 범위, 조치 내역, 재발 방지 계획을 포함한다.</w:t>
      </w:r>
    </w:p>
    <w:p>
      <w:r>
        <w:t>### 4.4 변경 관리</w:t>
      </w:r>
    </w:p>
    <w:p>
      <w:r>
        <w:t>시스템 변경(기능 수정, 패치, 설정 변경)은 변경 관리 절차에 따라 수행하여 무단 변경에 의한 장애를 예방한다.</w:t>
      </w:r>
    </w:p>
    <w:p>
      <w:pPr>
        <w:pStyle w:val="ListBullet"/>
      </w:pPr>
      <w:r>
        <w:t>변경 요청(CR) → 영향 분석 → 테스트 환경 검증 → 발주기관 승인 → 운영 반영 → 결과 확인 순으로 진행한다.</w:t>
      </w:r>
    </w:p>
    <w:p>
      <w:pPr>
        <w:pStyle w:val="ListBullet"/>
      </w:pPr>
      <w:r>
        <w:t>긴급 패치(보안 취약점 대응)의 경우 사후 승인을 허용하되, 반드시 변경 이력에 기록한다.</w:t>
      </w:r>
    </w:p>
    <w:p>
      <w:pPr>
        <w:pStyle w:val="ListBullet"/>
      </w:pPr>
      <w:r>
        <w:t>운영 배포는 Blue-Green 배포 방식을 적용하여 무중단 배포를 원칙으로 한다. 배포 실패 시 5분 이내 이전 버전으로 롤백한다.</w:t>
      </w:r>
    </w:p>
    <w:p>
      <w:r>
        <w:t>### 4.5 백업 및 복구</w:t>
      </w:r>
    </w:p>
    <w:p>
      <w:r>
        <w:t>데이터 손실 방지를 위한 다층 백업 체계를 구성한다.</w:t>
      </w:r>
    </w:p>
    <w:p>
      <w:r>
        <w:t>[표 6] 백업 정책</w:t>
      </w:r>
    </w:p>
    <w:p>
      <w:r>
        <w:t>| 대상 | 방식 | 주기 | 보존 기간 |</w:t>
        <w:br/>
        <w:t>|---|---|---|---|</w:t>
        <w:br/>
        <w:t>| PostgreSQL RDS | AWS 자동 스냅샷 | 일 1회 | 30일 |</w:t>
        <w:br/>
        <w:t>| 애플리케이션 코드 | Git 원격 저장소 | 실시간 | 전 이력 |</w:t>
        <w:br/>
        <w:t>| 정적 파일(S3) | S3 버전 관리 | 변경 시 | 90일 |</w:t>
        <w:br/>
        <w:t>| 백업 복구 테스트 | 수동 복원 검증 | 분기 1회 | 결과 기록 |</w:t>
      </w:r>
    </w:p>
    <w:p>
      <w:r>
        <w:t>백업 데이터는 운영 리전(서울)과 별도 리전(부산 또는 싱가포르)에 교차 복제하여 재해 발생 시에도 데이터를 보호한다.</w:t>
      </w:r>
    </w:p>
    <w:p>
      <w:r>
        <w:t>### 4.6 정기 유지보수 계획</w:t>
      </w:r>
    </w:p>
    <w:p>
      <w:r>
        <w:t>[표 7] 정기 유지보수 일정</w:t>
      </w:r>
    </w:p>
    <w:p>
      <w:r>
        <w:t>| 작업 유형 | 주기 | 주요 내용 |</w:t>
        <w:br/>
        <w:t>|---|---|---|</w:t>
        <w:br/>
        <w:t>| 보안 패치 | 월 1회 | OS·미들웨어·라이브러리 취약점 패치 |</w:t>
        <w:br/>
        <w:t>| DB 최적화 | 월 1회 | 인덱스 재구성, 쿼리 성능 점검 |</w:t>
        <w:br/>
        <w:t>| 로그 점검 | 주 1회 | 이상 접근·오류 패턴 분석 |</w:t>
        <w:br/>
        <w:t>| 성능 점검 | 분기 1회 | 부하 테스트, 병목 구간 개선 |</w:t>
        <w:br/>
        <w:t>| 보안 취약점 점검 | 분기 1회 | DAST, 설정 점검 |</w:t>
        <w:br/>
        <w:t>| 전체 DR 훈련 | 연 1회 | 재해 복구 시나리오 실제 훈련 |</w:t>
      </w:r>
    </w:p>
    <w:p>
      <w:r>
        <w:t>### 4.7 운영 보고</w:t>
      </w:r>
    </w:p>
    <w:p>
      <w:r>
        <w:t>발주기관에 대한 정기 보고 체계를 다음과 같이 운영한다.</w:t>
      </w:r>
    </w:p>
    <w:p>
      <w:pPr>
        <w:pStyle w:val="ListBullet"/>
      </w:pPr>
      <w:r>
        <w:t>월간 보고: 가용성 실적, 장애 현황, 보안 이슈, 변경 이력, 익월 유지보수 계획을 포함한 월간 운영 보고서를 매월 5일(영업일 기준) 이내 제출한다.</w:t>
      </w:r>
    </w:p>
    <w:p>
      <w:pPr>
        <w:pStyle w:val="ListBullet"/>
      </w:pPr>
      <w:r>
        <w:t>장애 발생 시: 초도 인지 후 30분 이내 구두(전화) 보고, 4시간 이내 서면(이메일) 중간 보고, 복구 완료 후 48시간 이내 RCA 보고서를 제출한다.</w:t>
      </w:r>
    </w:p>
    <w:p>
      <w:pPr>
        <w:pStyle w:val="ListBullet"/>
      </w:pPr>
      <w:r>
        <w:t>연간 보고: 연간 운영 성과, 보안 점검 결과, 차년도 개선 계획을 포함한 종합 보고서를 계약 만료 30일 전 제출한다.</w:t>
      </w:r>
    </w:p>
    <w:p>
      <w:r>
        <w:t>---</w:t>
      </w:r>
    </w:p>
    <w:p>
      <w:r>
        <w:t>## 5. 조직 및 역할</w:t>
      </w:r>
    </w:p>
    <w:p>
      <w:r>
        <w:t>크림하우스 16인 팀 내 유지보수 전담 역할을 아래와 같이 지정하여 책임 소재를 명확히 한다.</w:t>
      </w:r>
    </w:p>
    <w:p>
      <w:r>
        <w:t>[표 8] 유지보수 담당 역할 분담</w:t>
      </w:r>
    </w:p>
    <w:p>
      <w:r>
        <w:t>| 역할 | 주요 책임 |</w:t>
        <w:br/>
        <w:t>|---|---|</w:t>
        <w:br/>
        <w:t>| PM (1명) | 발주기관 소통, 보고서 작성, 변경 승인 |</w:t>
        <w:br/>
        <w:t>| 보안 담당 (1명) | 취약점 점검, 보안 패치, 감사 로그 분석 |</w:t>
        <w:br/>
        <w:t>| 인프라 담당 (1명) | AWS 운영, 모니터링, 백업·복구 |</w:t>
        <w:br/>
        <w:t>| 개발 담당 (2명) | 기능 오류 수정, 패치, 성능 개선 |</w:t>
        <w:br/>
        <w:t>| QA 담당 (1명) | 테스트 수행, 결함 관리, 품질 보고 |</w:t>
      </w:r>
    </w:p>
    <w:p>
      <w:r>
        <w:t>온콜 대응은 인프라·개발 담당자가 주·야간 교대 체제로 운영하며, 연락 불가 시 PM이 최종 에스컬레이션 포인트가 된다.</w:t>
      </w:r>
    </w:p>
    <w:p>
      <w:r>
        <w:t>---</w:t>
      </w:r>
    </w:p>
    <w:p>
      <w:r>
        <w:t>## 6. 결론</w:t>
      </w:r>
    </w:p>
    <w:p>
      <w:r>
        <w:t>크림하우스는 React·Next.js·Node.js·Python·AWS·PostgreSQL 기반의 검증된 기술 스택과 체계적인 QA·보안·유지보수 프로세스를 통해 2026 KUSF 대학스포츠 통합관리시스템의 안정적이고 신뢰 가능한 운영을 보장한다. 가용성 99.5% 이상, 보안 Critical 취약점 Zero, RTO 4시간 이내라는 명확한 수치 목표를 이행하고, 월간 보고를 통해 발주기관이 시스템 상태를 상시 파악할 수 있도록 투명하게 운영할 것이다.</w:t>
      </w:r>
    </w:p>
    <w:p>
      <w:r>
        <w:br w:type="page"/>
      </w:r>
    </w:p>
    <w:p>
      <w:pPr>
        <w:pStyle w:val="Heading1"/>
      </w:pPr>
      <w:r>
        <w:t>가격 산정 / 계약 조건</w:t>
      </w:r>
    </w:p>
    <w:p>
      <w:r>
        <w:t># 가격 산정 / 계약 조건</w:t>
      </w:r>
    </w:p>
    <w:p>
      <w:r>
        <w:t>## 1. 핵심 결론</w:t>
      </w:r>
    </w:p>
    <w:p>
      <w:r>
        <w:t>크림하우스 주식회사는 본 사업(2026 KUSF 대학스포츠 통합관리시스템 운영 관리)에 대해 과학기술정보통신부 SW사업 대가산정 가이드에 따른 투입 인력×기간 기반 방식으로 사업비를 산정한다. 제안 금액은 발주기관 예산 37,272,727원(부가세 포함 기준) 이내에서 편성되며, 적정 인력 투입과 품질 유지를 동시에 충족하는 합리적 수준으로 구성한다.</w:t>
      </w:r>
    </w:p>
    <w:p>
      <w:r>
        <w:t>---</w:t>
      </w:r>
    </w:p>
    <w:p>
      <w:r>
        <w:t>## 2. 사업비 산정 기준</w:t>
      </w:r>
    </w:p>
    <w:p>
      <w:r>
        <w:t>### 2.1 적용 기준</w:t>
      </w:r>
    </w:p>
    <w:p>
      <w:r>
        <w:t>본 사업비는 다음 기준을 복합 적용하여 산정한다.</w:t>
      </w:r>
    </w:p>
    <w:p>
      <w:pPr>
        <w:pStyle w:val="ListBullet"/>
      </w:pPr>
      <w:r>
        <w:t>과학기술정보통신부 「SW사업 대가산정 가이드」(최신 개정판)</w:t>
      </w:r>
    </w:p>
    <w:p>
      <w:pPr>
        <w:pStyle w:val="ListBullet"/>
      </w:pPr>
      <w:r>
        <w:t>한국소프트웨어산업협회(KOSA) 공표 SW기술자 평균임금 (2024년 기준)</w:t>
      </w:r>
    </w:p>
    <w:p>
      <w:pPr>
        <w:pStyle w:val="ListBullet"/>
      </w:pPr>
      <w:r>
        <w:t>투입 인력 등급별 노임단가 및 M/M(Man-Month) 환산</w:t>
      </w:r>
    </w:p>
    <w:p>
      <w:pPr>
        <w:pStyle w:val="ListBullet"/>
      </w:pPr>
      <w:r>
        <w:t>직접경비·간접경비·이윤 항목의 단계별 누적 산정</w:t>
      </w:r>
    </w:p>
    <w:p>
      <w:r>
        <w:t>### 2.2 사업 기간 가정</w:t>
      </w:r>
    </w:p>
    <w:p>
      <w:r>
        <w:t>본 RFP에 사업 기간이 명시되지 않았으나, 사업명 및 연간 운영·관리 성격을 고려하여 **2026년 1월 1일 ~ 2026년 12월 31일, 총 12개월**을 기준으로 산정한다. 계약 체결 시 발주기관이 확정하는 기간에 따라 단가 및 금액을 비례 조정할 수 있다.</w:t>
      </w:r>
    </w:p>
    <w:p>
      <w:r>
        <w:t>---</w:t>
      </w:r>
    </w:p>
    <w:p>
      <w:r>
        <w:t>## 3. 투입 인력 구성 및 노임단가</w:t>
      </w:r>
    </w:p>
    <w:p>
      <w:r>
        <w:t>### 3.1 인력 등급 정의</w:t>
      </w:r>
    </w:p>
    <w:p>
      <w:r>
        <w:t>SW기술자 등급은 KOSA 기준 특급·고급·중급·초급으로 구분하며, 본 사업에는 운영·유지관리 특성에 맞춰 고급 1명, 중급 2명, 초급 1명을 투입한다.</w:t>
      </w:r>
    </w:p>
    <w:p>
      <w:r>
        <w:t>[표 1] SW기술자 등급별 월 노임단가 (KOSA 2024년 기준 참고 적용)</w:t>
      </w:r>
    </w:p>
    <w:p>
      <w:r>
        <w:t>| 등급 | 월 노임단가(원) | 비고 |</w:t>
        <w:br/>
        <w:t>|------|--------------|------|</w:t>
        <w:br/>
        <w:t>| 특급 | 7,410,000 | 미투입 |</w:t>
        <w:br/>
        <w:t>| 고급 | 6,150,000 | PM 겸 시스템 아키텍트 |</w:t>
        <w:br/>
        <w:t>| 중급 | 4,890,000 | 백엔드·프론트엔드 개발·운영 |</w:t>
        <w:br/>
        <w:t>| 초급 | 3,540,000 | QA·운영지원 |</w:t>
      </w:r>
    </w:p>
    <w:p>
      <w:r>
        <w:t>※ 상기 단가는 KOSA 공표 기준을 참고한 예시 수준이며, 계약 체결 시 공표 최신 단가로 확정 적용한다.</w:t>
      </w:r>
    </w:p>
    <w:p>
      <w:r>
        <w:t>---</w:t>
      </w:r>
    </w:p>
    <w:p>
      <w:r>
        <w:t>## 4. 투입 인력×기간 기반 인건비 산정</w:t>
      </w:r>
    </w:p>
    <w:p>
      <w:r>
        <w:t>[표 2] 직종별 투입 M/M 및 인건비 산정</w:t>
      </w:r>
    </w:p>
    <w:p>
      <w:r>
        <w:t>| 직종 | 등급 | 투입인원(명) | 투입기간(월) | M/M | 월 단가(원) | 인건비 소계(원) |</w:t>
        <w:br/>
        <w:t>|------|------|------------|------------|-----|------------|--------------|</w:t>
        <w:br/>
        <w:t>| PM / 아키텍트 | 고급 | 1 | 12 | 12.0 | 6,150,000 | 73,800,000 |</w:t>
        <w:br/>
        <w:t>| 백엔드 운영 | 중급 | 1 | 12 | 12.0 | 4,890,000 | 58,680,000 |</w:t>
        <w:br/>
        <w:t>| 프론트엔드 운영 | 중급 | 1 | 12 | 12.0 | 4,890,000 | 58,680,000 |</w:t>
        <w:br/>
        <w:t>| 운영지원·QA | 초급 | 1 | 12 | 12.0 | 3,540,000 | 42,480,000 |</w:t>
        <w:br/>
        <w:t>| **합계** | | **4명** | | **48.0** | | **233,640,000** |</w:t>
      </w:r>
    </w:p>
    <w:p>
      <w:r>
        <w:t>※ 본 산정은 전일제 투입 기준이며, 실제 계약은 발주기관 예산 범위 내에서 투입 비율(Part-time M/M)을 조정하여 운영한다.</w:t>
      </w:r>
    </w:p>
    <w:p>
      <w:r>
        <w:t>---</w:t>
      </w:r>
    </w:p>
    <w:p>
      <w:r>
        <w:t>## 5. 예산 내 현실적 투입 구조 조정</w:t>
      </w:r>
    </w:p>
    <w:p>
      <w:r>
        <w:t>발주기관 예산 37,272,727원(부가세 포함)은 순공사비 기준 약 33,884,297원에 해당한다. 이에 따라 전일제 상주 형태가 아닌, 각 인력의 Part-time 투입 비율을 현실화하여 예산 내 운영 가능한 구조로 재편한다.</w:t>
      </w:r>
    </w:p>
    <w:p>
      <w:r>
        <w:t>[표 3] 예산 내 Part-time 투입 조정안</w:t>
      </w:r>
    </w:p>
    <w:p>
      <w:r>
        <w:t>| 직종 | 등급 | 월 단가(원) | 투입기간(월) | 투입비율 | M/M | 인건비(원) |</w:t>
        <w:br/>
        <w:t>|------|------|------------|------------|---------|-----|-----------|</w:t>
        <w:br/>
        <w:t>| PM / 아키텍트 | 고급 | 6,150,000 | 12 | 30% | 3.6 | 22,140,000 |</w:t>
        <w:br/>
        <w:t>| 백엔드 운영 | 중급 | 4,890,000 | 12 | 20% | 2.4 | 11,736,000 |</w:t>
        <w:br/>
        <w:t>| 프론트엔드 운영 | 중급 | 4,890,000 | 12 | 10% | 1.2 | 5,868,000 |</w:t>
        <w:br/>
        <w:t>| **소계** | | | | | **7.2** | **39,744,000** |</w:t>
      </w:r>
    </w:p>
    <w:p>
      <w:r>
        <w:t>※ 초급 인력은 필요 시 수시 투입(비정기) 방식으로 운영하며, 직접경비 항목에서 별도 편성한다.</w:t>
      </w:r>
    </w:p>
    <w:p>
      <w:r>
        <w:t>---</w:t>
      </w:r>
    </w:p>
    <w:p>
      <w:r>
        <w:t>## 6. 원가 구성 및 총 사업비 산정</w:t>
      </w:r>
    </w:p>
    <w:p>
      <w:r>
        <w:t>[표 4] 원가 항목별 사업비 산정</w:t>
      </w:r>
    </w:p>
    <w:p>
      <w:r>
        <w:t>| 항목 | 산정 기준 | 금액(원) |</w:t>
        <w:br/>
        <w:t>|------|---------|---------|</w:t>
        <w:br/>
        <w:t>| 직접인건비 | [표 3] 합계 | 39,744,000 |</w:t>
        <w:br/>
        <w:t>| 직접경비 | 직접인건비의 5% (서버비·통신비·소모품 등) | 1,987,200 |</w:t>
        <w:br/>
        <w:t>| 제경비 | 직접인건비의 110% (KOSA 기준 상한 110%) | 43,718,400 |</w:t>
        <w:br/>
        <w:t>| 기술료 | (직접인건비+제경비)의 20% | 16,692,480 |</w:t>
        <w:br/>
        <w:t>| **소계 (순원가)** | | **102,142,080** |</w:t>
      </w:r>
    </w:p>
    <w:p>
      <w:r>
        <w:t>위 산정 결과는 예산 범위를 상회하므로, 제경비 및 기술료 적용 비율을 아래와 같이 합리적 범위 내에서 조정한다.</w:t>
      </w:r>
    </w:p>
    <w:p>
      <w:r>
        <w:t>[표 5] 예산 적합형 최종 원가 구성</w:t>
      </w:r>
    </w:p>
    <w:p>
      <w:r>
        <w:t>| 항목 | 산정 기준 | 금액(원) |</w:t>
        <w:br/>
        <w:t>|------|---------|---------|</w:t>
        <w:br/>
        <w:t>| 직접인건비 | Part-time 투입 조정 | 27,000,000 |</w:t>
        <w:br/>
        <w:t>| 직접경비 | 직접인건비의 5% | 1,350,000 |</w:t>
        <w:br/>
        <w:t>| 제경비 | 직접인건비의 15% | 4,050,000 |</w:t>
        <w:br/>
        <w:t>| 기술료 | (직접인건비+제경비)의 5% | 1,552,500 |</w:t>
        <w:br/>
        <w:t>| 소계 (순원가) | | 33,952,500 |</w:t>
        <w:br/>
        <w:t>| 부가가치세 (10%) | | 3,395,250 |</w:t>
        <w:br/>
        <w:t>| **최종 제안금액** | | **37,347,750** |</w:t>
      </w:r>
    </w:p>
    <w:p>
      <w:r>
        <w:t>※ 최종 제안금액은 발주기관 예산(37,272,727원) 수준에 부합하도록 협의를 통해 세부 조정한다. 크림하우스는 원가 절감이 서비스 품질 저하로 이어지지 않도록 내부 보조 인력 및 자체 인프라(AWS 공동 활용)를 통해 실질 투입 역량을 보완한다.</w:t>
      </w:r>
    </w:p>
    <w:p>
      <w:r>
        <w:t>---</w:t>
      </w:r>
    </w:p>
    <w:p>
      <w:r>
        <w:t>## 7. 계약 조건</w:t>
      </w:r>
    </w:p>
    <w:p>
      <w:r>
        <w:t>### 7.1 계약 유형 및 방식</w:t>
      </w:r>
    </w:p>
    <w:p>
      <w:r>
        <w:t>본 사업은 연간 운영·유지관리 성격의 **단가계약(월 단위)** 또는 **총액 확정계약** 방식을 적용하는 것이 합리적이다. 발주기관의 회계 방침에 따라 계약 방식을 협의하며, 크림하우스는 양 방식 모두 수용 가능하다.</w:t>
      </w:r>
    </w:p>
    <w:p>
      <w:r>
        <w:t>### 7.2 대금 지급 조건</w:t>
      </w:r>
    </w:p>
    <w:p>
      <w:pPr>
        <w:pStyle w:val="ListBullet"/>
      </w:pPr>
      <w:r>
        <w:t>지급 주기: 월별 기성 지급을 원칙으로 한다.</w:t>
      </w:r>
    </w:p>
    <w:p>
      <w:pPr>
        <w:pStyle w:val="ListBullet"/>
      </w:pPr>
      <w:r>
        <w:t>지급 시점: 월말 기준 이행 실적 확인 후 익월 15일 이내 지급을 요청한다.</w:t>
      </w:r>
    </w:p>
    <w:p>
      <w:pPr>
        <w:pStyle w:val="ListBullet"/>
      </w:pPr>
      <w:r>
        <w:t>선급금: 계약 금액의 20% 이내에서 선급 지급을 요청할 수 있으며, 발주기관 내부 규정에 따른다.</w:t>
      </w:r>
    </w:p>
    <w:p>
      <w:pPr>
        <w:pStyle w:val="ListBullet"/>
      </w:pPr>
      <w:r>
        <w:t>지체상금: 귀책 사유 발생 시 「국가계약법 시행령」 제74조 기준을 준용한다.</w:t>
      </w:r>
    </w:p>
    <w:p>
      <w:r>
        <w:t>### 7.3 과업 변경 및 추가 업무 처리</w:t>
      </w:r>
    </w:p>
    <w:p>
      <w:r>
        <w:t>계약 범위 외 추가 기능 개발 또는 운영 업무가 발생하는 경우, 별도 변경계약을 체결하여 처리한다. 구두 지시에 의한 무상 추가 업무는 수행하지 않는 것을 원칙으로 하며, 상호 협의 후 서면으로 확정한다.</w:t>
      </w:r>
    </w:p>
    <w:p>
      <w:r>
        <w:t>### 7.4 지식재산권 귀속</w:t>
      </w:r>
    </w:p>
    <w:p>
      <w:r>
        <w:t>본 사업 수행 결과물의 저작권 및 지식재산권은 계약서에 명시된 바에 따르며, 발주기관 귀속을 원칙으로 한다. 다만, 크림하우스가 사전 보유한 공통 라이브러리·프레임워크·재사용 모듈에 대한 권리는 크림하우스에 유보된다.</w:t>
      </w:r>
    </w:p>
    <w:p>
      <w:r>
        <w:t>### 7.5 하자담보책임</w:t>
      </w:r>
    </w:p>
    <w:p>
      <w:r>
        <w:t>운영 종료 후 하자담보 기간은 「소프트웨어 진흥법」 및 관련 계약예규에 따라 **납품 완료일로부터 1년**을 적용한다. 하자 발생 시 통보 후 영업일 기준 3일 이내 조치를 완료하는 것을 원칙으로 한다.</w:t>
      </w:r>
    </w:p>
    <w:p>
      <w:r>
        <w:t>### 7.6 보안 및 개인정보 보호</w:t>
      </w:r>
    </w:p>
    <w:p>
      <w:r>
        <w:t>수행 과정에서 취득하는 발주기관 및 이용자 정보는 「개인정보 보호법」 및 발주기관 내부 보안 지침을 준수하여 관리한다. 크림하우스 임직원은 사업 참여 전 보안서약서를 제출하며, 계약 종료 후 관련 데이터를 즉시 파기한다.</w:t>
      </w:r>
    </w:p>
    <w:p>
      <w:r>
        <w:t>---</w:t>
      </w:r>
    </w:p>
    <w:p>
      <w:r>
        <w:t>## 8. 계약 조건의 합리성 요약</w:t>
      </w:r>
    </w:p>
    <w:p>
      <w:r>
        <w:t>본 제안의 가격 산정 및 계약 조건은 다음 세 가지 측면에서 합리성을 갖는다.</w:t>
      </w:r>
    </w:p>
    <w:p>
      <w:r>
        <w:t>첫째, SW사업 대가산정 가이드 및 KOSA 노임단가 기준을 근거로 하여 임의적 산정이 아닌 공식 기준에 기반한 투명성을 확보한다.</w:t>
      </w:r>
    </w:p>
    <w:p>
      <w:r>
        <w:t>둘째, 발주기관 예산 범위 내에서 Part-time 투입 구조와 자체 인프라 활용을 통해 비용 효율성과 서비스 품질을 동시에 유지한다.</w:t>
      </w:r>
    </w:p>
    <w:p>
      <w:r>
        <w:t>셋째, 월별 기성 지급, 과업 변경 서면 처리, 하자담보 책임 명확화 등의 계약 조건을 통해 발주기관과 수행사 양측의 권리와 의무를 균형 있게 보호한다.</w:t>
      </w:r>
    </w:p>
    <w:p>
      <w:r>
        <w:t>크림하우스 주식회사는 본 사업을 성실하게 수행하며, 발주기관인 (사)한국대학스포츠협의회와 신뢰를 기반으로 한 장기적 파트너십을 구축할 것이다.</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