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제 안 서</w:t>
      </w:r>
    </w:p>
    <w:p/>
    <w:p>
      <w:pPr>
        <w:jc w:val="center"/>
      </w:pPr>
      <w:r>
        <w:rPr>
          <w:b/>
          <w:sz w:val="40"/>
        </w:rPr>
        <w:t>테스트 제안서</w:t>
      </w:r>
    </w:p>
    <w:p/>
    <w:p/>
    <w:p>
      <w:pPr>
        <w:jc w:val="center"/>
      </w:pPr>
      <w:r>
        <w:rPr>
          <w:sz w:val="28"/>
        </w:rPr>
        <w:t>제출일자: 2026년 05월 04일</w:t>
      </w:r>
    </w:p>
    <w:p>
      <w:pPr>
        <w:jc w:val="center"/>
      </w:pPr>
      <w:r>
        <w:rPr>
          <w:sz w:val="28"/>
        </w:rPr>
        <w:t>제안사: 크림하우스 주식회사</w:t>
      </w:r>
    </w:p>
    <w:p>
      <w:pPr>
        <w:jc w:val="center"/>
      </w:pPr>
      <w:r>
        <w:rPr>
          <w:sz w:val="28"/>
        </w:rPr>
        <w:t>대표이사: 최우진</w:t>
      </w:r>
    </w:p>
    <w:p>
      <w:r>
        <w:br w:type="page"/>
      </w:r>
    </w:p>
    <w:p>
      <w:pPr>
        <w:pStyle w:val="Heading1"/>
      </w:pPr>
      <w:r>
        <w:t>목   차</w:t>
      </w:r>
    </w:p>
    <w:p>
      <w:pPr>
        <w:pStyle w:val="ListNumber"/>
      </w:pPr>
      <w:r>
        <w:t>1. 사업 이해</w:t>
      </w:r>
    </w:p>
    <w:p>
      <w:pPr>
        <w:pStyle w:val="ListNumber"/>
      </w:pPr>
      <w:r>
        <w:t>2. 기대 효과</w:t>
      </w:r>
    </w:p>
    <w:p>
      <w:r>
        <w:br w:type="page"/>
      </w:r>
    </w:p>
    <w:p>
      <w:pPr>
        <w:pStyle w:val="Heading1"/>
      </w:pPr>
      <w:r>
        <w:t>사업 이해</w:t>
      </w:r>
    </w:p>
    <w:p>
      <w:r>
        <w:t>본 사업은 테스트 사업이다.</w:t>
      </w:r>
    </w:p>
    <w:p>
      <w:pPr>
        <w:pStyle w:val="ListBullet"/>
      </w:pPr>
      <w:r>
        <w:t>항목1</w:t>
      </w:r>
    </w:p>
    <w:p>
      <w:pPr>
        <w:pStyle w:val="ListBullet"/>
      </w:pPr>
      <w:r>
        <w:t>항목2</w:t>
      </w:r>
    </w:p>
    <w:p>
      <w:r>
        <w:br w:type="page"/>
      </w:r>
    </w:p>
    <w:p>
      <w:pPr>
        <w:pStyle w:val="Heading1"/>
      </w:pPr>
      <w:r>
        <w:t>기대 효과</w:t>
      </w:r>
    </w:p>
    <w:p>
      <w:r>
        <w:t>기대 효과 본문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